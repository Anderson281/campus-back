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Manual final - Proyecto Angular campus</w:t>
      </w:r>
    </w:p>
    <w:p>
      <w:pPr>
        <w:jc w:val="center"/>
      </w:pPr>
      <w:r>
        <w:rPr>
          <w:b/>
          <w:color w:val="404040"/>
          <w:sz w:val="28"/>
        </w:rPr>
        <w:t>Desarrollo Web y Geoportales - Evaluacion 2</w:t>
      </w:r>
    </w:p>
    <w:p>
      <w:pPr>
        <w:spacing w:after="80"/>
      </w:pPr>
      <w:r>
        <w:t>Objetivo: partir desde angular-template, adaptar el front-end al proyecto campus desarrollado en el primer manual y llegar a una aplicacion equivalente a angular-template-solution, pero con tus tres tablas: campus_puntos, campus_lineas y campus_poligonos.</w:t>
      </w:r>
    </w:p>
    <w:p>
      <w:pPr>
        <w:spacing w:after="80"/>
      </w:pPr>
      <w:r>
        <w:t>Alcance: incluye estructura, comandos, servicios, modelos, componentes, rutas, formularios reactivos, llamadas HTTP al backend Django, pruebas, publicacion local/dominio .com, entrega y checklist final.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9EAF7"/>
          </w:tcPr>
          <w:p>
            <w:r>
              <w:rPr>
                <w:b/>
                <w:color w:val="1F4E79"/>
                <w:sz w:val="18"/>
              </w:rPr>
              <w:t xml:space="preserve">Supuesto principal: </w:t>
            </w:r>
            <w:r>
              <w:rPr>
                <w:sz w:val="18"/>
              </w:rPr>
              <w:t>Este manual asume que el backend del primer manual ya queda como proyecto campus: API Django con rutas /campus/&lt;tabla&gt;/&lt;accion&gt;/ y tres tablas espaciales con geometria Point, LineString y Polygon. Si aun no lo tienes operativo, primero termina las pruebas de Postman del manual anterior.</w:t>
            </w:r>
          </w:p>
        </w:tc>
      </w:tr>
    </w:tbl>
    <w:p/>
    <w:p>
      <w:pPr>
        <w:pStyle w:val="Heading1"/>
      </w:pPr>
      <w:r>
        <w:t>Indice operativo</w:t>
      </w:r>
    </w:p>
    <w:p>
      <w:pPr>
        <w:pStyle w:val="ListBullet"/>
        <w:spacing w:after="40"/>
      </w:pPr>
      <w:r>
        <w:t>1. Que exige la Evaluacion 2 y como se traduce a tu proyecto campus.</w:t>
      </w:r>
    </w:p>
    <w:p>
      <w:pPr>
        <w:pStyle w:val="ListBullet"/>
        <w:spacing w:after="40"/>
      </w:pPr>
      <w:r>
        <w:t>2. Arquitectura: backend Django/PostGIS + front-end Angular + dominio .com.</w:t>
      </w:r>
    </w:p>
    <w:p>
      <w:pPr>
        <w:pStyle w:val="ListBullet"/>
        <w:spacing w:after="40"/>
      </w:pPr>
      <w:r>
        <w:t>3. Diferencia entre angular-template y angular-template-solution.</w:t>
      </w:r>
    </w:p>
    <w:p>
      <w:pPr>
        <w:pStyle w:val="ListBullet"/>
        <w:spacing w:after="40"/>
      </w:pPr>
      <w:r>
        <w:t>4. Preparacion desde cero del workspace.</w:t>
      </w:r>
    </w:p>
    <w:p>
      <w:pPr>
        <w:pStyle w:val="ListBullet"/>
        <w:spacing w:after="40"/>
      </w:pPr>
      <w:r>
        <w:t>5. Verificacion del backend antes de tocar Angular.</w:t>
      </w:r>
    </w:p>
    <w:p>
      <w:pPr>
        <w:pStyle w:val="ListBullet"/>
        <w:spacing w:after="40"/>
      </w:pPr>
      <w:r>
        <w:t>6. Creacion de componentes, servicios, modelos y rutas.</w:t>
      </w:r>
    </w:p>
    <w:p>
      <w:pPr>
        <w:pStyle w:val="ListBullet"/>
        <w:spacing w:after="40"/>
      </w:pPr>
      <w:r>
        <w:t>7. Codigo completo recomendado para servicios y formularios.</w:t>
      </w:r>
    </w:p>
    <w:p>
      <w:pPr>
        <w:pStyle w:val="ListBullet"/>
        <w:spacing w:after="40"/>
      </w:pPr>
      <w:r>
        <w:t>8. Pruebas locales y depuracion.</w:t>
      </w:r>
    </w:p>
    <w:p>
      <w:pPr>
        <w:pStyle w:val="ListBullet"/>
        <w:spacing w:after="40"/>
      </w:pPr>
      <w:r>
        <w:t>9. Publicacion y practica con dominio .com.</w:t>
      </w:r>
    </w:p>
    <w:p>
      <w:pPr>
        <w:pStyle w:val="ListBullet"/>
        <w:spacing w:after="40"/>
      </w:pPr>
      <w:r>
        <w:t>10. Extras: autenticacion, estilo, mapa preparatorio.</w:t>
      </w:r>
    </w:p>
    <w:p>
      <w:pPr>
        <w:pStyle w:val="ListBullet"/>
        <w:spacing w:after="40"/>
      </w:pPr>
      <w:r>
        <w:t>11. Entrega, errores frecuentes y checklist final.</w:t>
      </w:r>
    </w:p>
    <w:p>
      <w:pPr>
        <w:pStyle w:val="Heading1"/>
      </w:pPr>
      <w:r>
        <w:t>1. Criterio de evaluacion que debes cubrir</w:t>
      </w:r>
    </w:p>
    <w:p>
      <w:pPr>
        <w:spacing w:after="80"/>
      </w:pPr>
      <w:r>
        <w:t>La Evaluacion 2 pide crear una web basica con Angular que haga peticiones al servidor para modificar datos espaciales. Debe continuar el trabajo de la Evaluacion 1 y manejar al menos tres tablas. En tu caso son campus_puntos, campus_lineas y campus_poligonos.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Requisito del documento base</w:t>
            </w:r>
          </w:p>
        </w:tc>
        <w:tc>
          <w:tcPr>
            <w:tcW w:type="dxa" w:w="522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Aplicacion en tu proyecto campus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Tres tablas como minimo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puntos, lineas y poligonos. Cada una ya tiene geometria distinta.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Cinco operaciones por tabla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insert, selectone, selectall, update y delete. En tu backend se implementan como insert/select/update/delete y select con o sin id.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Tres formularios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PuntoFormComponent, LineaFormComponent y PoligonoFormComponent.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Reactive form por componente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FormGroup + FormControl + Validators en cada *.component.ts.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Botones por operacion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Insert, Select one, Select all, Update, Delete y Clean.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Selectone rellena controles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Cuando GET /campus/.../select/&lt;id&gt;/ responde, se ejecuta patchValue().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Mensaje en pantalla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serverMessage muestra si la operacion fue correcta y el id del registro.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subir node_modules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zip final debe llevar codigo fuente, no dependencias instaladas.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9EAF7"/>
          </w:tcPr>
          <w:p>
            <w:r>
              <w:rPr>
                <w:b/>
                <w:color w:val="1F4E79"/>
                <w:sz w:val="18"/>
              </w:rPr>
              <w:t xml:space="preserve">Aclaracion: </w:t>
            </w:r>
            <w:r>
              <w:rPr>
                <w:sz w:val="18"/>
              </w:rPr>
              <w:t>Aunque el enunciado del profesor mencione gid, tu proyecto campus usa id como clave primaria. Si quieres usar gid para ajustarte literalmente al enunciado, tendrias que cambiar backend y modelos. Para no romper lo ya avanzado, conserva id y explica que es tu identificador equivalente.</w:t>
            </w:r>
          </w:p>
        </w:tc>
      </w:tr>
    </w:tbl>
    <w:p/>
    <w:p>
      <w:pPr>
        <w:pStyle w:val="Heading1"/>
      </w:pPr>
      <w:r>
        <w:t>2. Arquitectura general</w:t>
      </w:r>
    </w:p>
    <w:p>
      <w:pPr>
        <w:spacing w:after="80"/>
      </w:pPr>
      <w:r>
        <w:t>El front-end Angular no guarda datos. Su funcion es mostrar formularios, recoger valores, convertirlos en una peticion HTTP y recibir la respuesta JSON del backend. El backend Django valida la geometria y guarda en PostGIS.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Ruta/puerto orientativo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Angular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Pantallas, menu, formularios y llamadas HTTP con ApiService.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http://localhost:4200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Django API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Rutas, views y funciones que insertan, consultan, actualizan y eliminan.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http://localhost:8888 o http://127.0.0.1:8001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PostGIS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Tablas espaciales, SRID 25830, consultas y restricciones topologicas.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Servicio Docker postgis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GeoServer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Preparacion para publicar capas en la Evaluacion 3.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http://localhost:7002/geoserver o similar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Dominio .com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Practica de despliegue: publicar Angular compilado y apuntar API/GeoServer.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https://tudominio.com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9EAF7"/>
          </w:tcPr>
          <w:p>
            <w:r>
              <w:rPr>
                <w:b/>
                <w:color w:val="1F4E79"/>
                <w:sz w:val="18"/>
              </w:rPr>
              <w:t xml:space="preserve">Regla: </w:t>
            </w:r>
            <w:r>
              <w:rPr>
                <w:sz w:val="18"/>
              </w:rPr>
              <w:t>No mezcles la URL base con el endpoint. API_URL debe terminar en / y los componentes deben llamar a campus/puntos/insert/, campus/lineas/select/, etc.</w:t>
            </w:r>
          </w:p>
        </w:tc>
      </w:tr>
    </w:tbl>
    <w:p/>
    <w:p>
      <w:pPr>
        <w:pStyle w:val="Heading1"/>
      </w:pPr>
      <w:r>
        <w:t>3. De angular-template a angular-template-solution</w:t>
      </w:r>
    </w:p>
    <w:p>
      <w:pPr>
        <w:spacing w:after="80"/>
      </w:pPr>
      <w:r>
        <w:t>El archivo base angular-template contiene una aplicacion Angular minima. El archivo angular-template-solution ya muestra hacia donde apunta el ejercicio: componentes, servicios, modelos, imagenes publicas y formularios. En tu entrega no copies edificios como entrega final; usalos como referencia conceptual y sustituyelos por campus.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2613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angular-template base</w:t>
            </w:r>
          </w:p>
        </w:tc>
        <w:tc>
          <w:tcPr>
            <w:tcW w:type="dxa" w:w="2613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angular-template-solution</w:t>
            </w:r>
          </w:p>
        </w:tc>
        <w:tc>
          <w:tcPr>
            <w:tcW w:type="dxa" w:w="2613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Tu version campus</w:t>
            </w:r>
          </w:p>
        </w:tc>
      </w:tr>
      <w:tr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Componentes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Solo app principal.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menu, header, footer, home, help, about, map, building-form, login/logout y draw components.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menu, header, footer, home, help, about, map, punto-form, linea-form, poligono-form.</w:t>
            </w:r>
          </w:p>
        </w:tc>
      </w:tr>
      <w:tr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Modelos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tiene modelos propios.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building.model.ts, server-answer.model.ts, event.model.ts.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punto.model.ts, linea.model.ts, poligono.model.ts, server-answer.model.ts.</w:t>
            </w:r>
          </w:p>
        </w:tc>
      </w:tr>
      <w:tr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Servicios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tiene servicios del proyecto.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api, settings, auth, event, map.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 y settings obligatorios; auth/event/map opcionales.</w:t>
            </w:r>
          </w:p>
        </w:tc>
      </w:tr>
      <w:tr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Rutas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routes vacio.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Rutas para menu y formularios.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Rutas para puntos, lineas y poligonos.</w:t>
            </w:r>
          </w:p>
        </w:tc>
      </w:tr>
      <w:tr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Formulario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existe.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building-form.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Tres formularios con 5 operaciones.</w:t>
            </w:r>
          </w:p>
        </w:tc>
      </w:tr>
      <w:tr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Publicacion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Preparada para Docker/Angular.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Incluye dist al compilar y scripts auxiliares.</w:t>
            </w:r>
          </w:p>
        </w:tc>
        <w:tc>
          <w:tcPr>
            <w:tcW w:type="dxa" w:w="2613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Compilar y copiar web/dist/web/browser a tu dominio.</w:t>
            </w:r>
          </w:p>
        </w:tc>
      </w:tr>
    </w:tbl>
    <w:p/>
    <w:p>
      <w:pPr>
        <w:pStyle w:val="Heading1"/>
      </w:pPr>
      <w:r>
        <w:t>4. Preparacion desde cero del workspace</w:t>
      </w:r>
    </w:p>
    <w:p>
      <w:pPr>
        <w:spacing w:after="80"/>
      </w:pPr>
      <w:r>
        <w:t>Como aun no hiciste git clone ni cambios, trabaja limpio. Mantiene separado backend y frontend para no romper el proyecto del primer manual.</w:t>
      </w:r>
    </w:p>
    <w:p>
      <w:r>
        <w:rPr>
          <w:b/>
          <w:color w:val="404040"/>
          <w:sz w:val="18"/>
        </w:rPr>
        <w:t>Estructura local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Estructura recomendada en Windows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C:\desweb\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proyecto_desweb\          # Backend Django/PostGIS del primer manual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campus-front\             # Front-end Angular basado en angular-template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backups\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1. Extrae angular-template.rar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2. Renombra la carpeta angular-template como campus-front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3. No uses angular-template-solution como base directa; usalo como referencia.</w:t>
            </w:r>
          </w:p>
        </w:tc>
      </w:tr>
    </w:tbl>
    <w:p/>
    <w:p>
      <w:r>
        <w:rPr>
          <w:b/>
          <w:color w:val="404040"/>
          <w:sz w:val="18"/>
        </w:rPr>
        <w:t>Renombrar plantilla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PowerShell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cd C:\desweb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ren angular-template campus-front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cd C:\desweb\campus-front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dir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Debes ver: docker-compose.yml, .env, web\, README.MD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9EAF7"/>
          </w:tcPr>
          <w:p>
            <w:r>
              <w:rPr>
                <w:b/>
                <w:color w:val="1F4E79"/>
                <w:sz w:val="18"/>
              </w:rPr>
              <w:t xml:space="preserve">Git: </w:t>
            </w:r>
            <w:r>
              <w:rPr>
                <w:sz w:val="18"/>
              </w:rPr>
              <w:t>Si la carpeta trae .git del profesor y quieres tu propio repositorio, borra .git y crea uno nuevo. No hagas commits sobre el historial de la plantilla.</w:t>
            </w:r>
          </w:p>
        </w:tc>
      </w:tr>
    </w:tbl>
    <w:p/>
    <w:p>
      <w:r>
        <w:rPr>
          <w:b/>
          <w:color w:val="404040"/>
          <w:sz w:val="18"/>
        </w:rPr>
        <w:t>Repositorio propio opcional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PowerShell, dentro de C:\desweb\campus-front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rmdir /s /q .git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git init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git add 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git commit -m "Inicio front-end campus desde angular-template"</w:t>
            </w:r>
          </w:p>
        </w:tc>
      </w:tr>
    </w:tbl>
    <w:p/>
    <w:p>
      <w:pPr>
        <w:pStyle w:val="Heading1"/>
      </w:pPr>
      <w:r>
        <w:t>5. Levantar servicios</w:t>
      </w:r>
    </w:p>
    <w:p>
      <w:pPr>
        <w:pStyle w:val="Heading2"/>
      </w:pPr>
      <w:r>
        <w:t>5.1 Backend primero</w:t>
      </w:r>
    </w:p>
    <w:p>
      <w:pPr>
        <w:spacing w:after="80"/>
      </w:pPr>
      <w:r>
        <w:t>Antes de abrir Angular, el backend debe responder. Si Angular falla pero el backend tampoco responde, el error no esta en el formulario.</w:t>
      </w:r>
    </w:p>
    <w:p>
      <w:r>
        <w:rPr>
          <w:b/>
          <w:color w:val="404040"/>
          <w:sz w:val="18"/>
        </w:rPr>
        <w:t>Levantar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PowerShell 1 -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cd C:\desweb\proyecto_desweb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docker compose up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PowerShell 2 - comprobacion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cd C:\desweb\proyecto_desweb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docker ps</w:t>
            </w:r>
          </w:p>
        </w:tc>
      </w:tr>
    </w:tbl>
    <w:p/>
    <w:p>
      <w:r>
        <w:rPr>
          <w:b/>
          <w:color w:val="404040"/>
          <w:sz w:val="18"/>
        </w:rPr>
        <w:t>Endpoints minimos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En navegador o Postman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http://127.0.0.1:8001/campus/hello/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http://127.0.0.1:8001/campus/poligonos/select/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http://127.0.0.1:8001/campus/puntos/select/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http://127.0.0.1:8001/campus/lineas/select/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Si tu backend expone otro puerto, por ejemplo 8888: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http://localhost:8888/campus/hello/</w:t>
            </w:r>
          </w:p>
        </w:tc>
      </w:tr>
    </w:tbl>
    <w:p/>
    <w:p>
      <w:pPr>
        <w:pStyle w:val="Heading2"/>
      </w:pPr>
      <w:r>
        <w:t>5.2 Frontend despues</w:t>
      </w:r>
    </w:p>
    <w:p>
      <w:r>
        <w:rPr>
          <w:b/>
          <w:color w:val="404040"/>
          <w:sz w:val="18"/>
        </w:rPr>
        <w:t>Levantar Angular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PowerShell 1 - front-end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cd C:\desweb\campus-front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docker compose up --build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Si la plantilla no instala dependencias automaticamente: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docker ps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entra al contenedor web, por ejemplo: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docker exec -it NOMBRE_CONTENEDOR_WEB /bin/sh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cd /usr/src/app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npm install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serve --host 0.0.0.0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Abre: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http://localhost:4200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9EAF7"/>
          </w:tcPr>
          <w:p>
            <w:r>
              <w:rPr>
                <w:b/>
                <w:color w:val="1F4E79"/>
                <w:sz w:val="18"/>
              </w:rPr>
              <w:t xml:space="preserve">Alternativa: </w:t>
            </w:r>
            <w:r>
              <w:rPr>
                <w:sz w:val="18"/>
              </w:rPr>
              <w:t>Si no usas Docker para Angular, entra a C:\desweb\campus-front\web y ejecuta npm install y npm start/ng serve desde Windows. En clase se prioriza Docker para evitar conflictos de versiones.</w:t>
            </w:r>
          </w:p>
        </w:tc>
      </w:tr>
    </w:tbl>
    <w:p/>
    <w:p>
      <w:pPr>
        <w:pStyle w:val="Heading1"/>
      </w:pPr>
      <w:r>
        <w:t>6. Instalar paquetes de Angular y Material</w:t>
      </w:r>
    </w:p>
    <w:p>
      <w:pPr>
        <w:spacing w:after="80"/>
      </w:pPr>
      <w:r>
        <w:t>La plantilla del curso necesita Angular Material para botones, inputs, cards y tooltips. OpenLayers se usara mas adelante para la parte de geoportal/mapa.</w:t>
      </w:r>
    </w:p>
    <w:p>
      <w:r>
        <w:rPr>
          <w:b/>
          <w:color w:val="404040"/>
          <w:sz w:val="18"/>
        </w:rPr>
        <w:t>Paquetes necesarios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Dentro del contenedor del front o dentro de C:\desweb\campus-front\web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npm install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npm install @angular/material @angular/cdk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npm install ol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Si Angular Material pide tema, escoge uno basico.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Luego reinicia ng serve.</w:t>
            </w:r>
          </w:p>
        </w:tc>
      </w:tr>
    </w:tbl>
    <w:p/>
    <w:p>
      <w:pPr>
        <w:pStyle w:val="Heading1"/>
      </w:pPr>
      <w:r>
        <w:t>7. Crear estructura Angular de campus</w:t>
      </w:r>
    </w:p>
    <w:p>
      <w:pPr>
        <w:spacing w:after="80"/>
      </w:pPr>
      <w:r>
        <w:t>Genera los componentes, servicios y modelos. En Angular standalone, cada componente importa sus modulos directamente.</w:t>
      </w:r>
    </w:p>
    <w:p>
      <w:r>
        <w:rPr>
          <w:b/>
          <w:color w:val="404040"/>
          <w:sz w:val="18"/>
        </w:rPr>
        <w:t>Comandos ng generate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Dentro de web/ o dentro del contenedor en /usr/src/app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c components/menu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c components/header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c components/footer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c components/home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c components/help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c components/about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c components/map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c components/forms/punto-form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c components/forms/linea-form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c components/forms/poligono-form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s services/settings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g s services/api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Los modelos se pueden crear manualmente: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src/app/models/server-answer.model.ts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src/app/models/punto.model.ts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src/app/models/linea.model.ts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src/app/models/poligono.model.ts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Carpeta final importante</w:t>
            </w:r>
          </w:p>
        </w:tc>
        <w:tc>
          <w:tcPr>
            <w:tcW w:type="dxa" w:w="5227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web/src/app/components/forms/punto-form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Formulario CRUD para campus_puntos.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web/src/app/components/forms/linea-form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Formulario CRUD para campus_lineas.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web/src/app/components/forms/poligono-form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Formulario CRUD para campus_poligonos.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web/src/app/services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settings.service.ts y api.service.ts.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web/src/app/models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Modelos TS para respuesta del servidor y filas.</w:t>
            </w:r>
          </w:p>
        </w:tc>
      </w:tr>
      <w:tr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web/src/app/app.routes.ts</w:t>
            </w:r>
          </w:p>
        </w:tc>
        <w:tc>
          <w:tcPr>
            <w:tcW w:type="dxa" w:w="5227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Equivalente conceptual a urls.py: decide que componente se ve por ruta.</w:t>
            </w:r>
          </w:p>
        </w:tc>
      </w:tr>
    </w:tbl>
    <w:p/>
    <w:p>
      <w:pPr>
        <w:pStyle w:val="Heading1"/>
      </w:pPr>
      <w:r>
        <w:t>8. Endpoints esperados del backend</w:t>
      </w:r>
    </w:p>
    <w:p>
      <w:pPr>
        <w:spacing w:after="80"/>
      </w:pPr>
      <w:r>
        <w:t>El primer manual dejo una vista generica CampusView. Angular debe llamar exactamente a esas rutas. Esta tabla resume el contrato entre front-end y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1440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Operacion</w:t>
            </w:r>
          </w:p>
        </w:tc>
        <w:tc>
          <w:tcPr>
            <w:tcW w:type="dxa" w:w="115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Metodo</w:t>
            </w:r>
          </w:p>
        </w:tc>
        <w:tc>
          <w:tcPr>
            <w:tcW w:type="dxa" w:w="223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Endpoint puntos</w:t>
            </w:r>
          </w:p>
        </w:tc>
        <w:tc>
          <w:tcPr>
            <w:tcW w:type="dxa" w:w="2232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Endpoint lineas</w:t>
            </w:r>
          </w:p>
        </w:tc>
        <w:tc>
          <w:tcPr>
            <w:tcW w:type="dxa" w:w="2376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Endpoint poligonos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insert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campus/puntos/insert/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campus/lineas/insert/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campus/poligonos/insert/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selectall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campus/puntos/select/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campus/lineas/select/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campus/poligonos/select/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selectone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campus/puntos/select/&lt;id&gt;/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campus/lineas/select/&lt;id&gt;/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campus/poligonos/select/&lt;id&gt;/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campus/puntos/update/&lt;id&gt;/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campus/lineas/update/&lt;id&gt;/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campus/poligonos/update/&lt;id&gt;/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campus/puntos/delete/&lt;id&gt;/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campus/lineas/delete/&lt;id&gt;/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campus/poligonos/delete/&lt;id&gt;/</w:t>
            </w:r>
          </w:p>
        </w:tc>
      </w:tr>
    </w:tbl>
    <w:p/>
    <w:p>
      <w:pPr>
        <w:pStyle w:val="Heading1"/>
      </w:pPr>
      <w:r>
        <w:t>9. Codigo de servicios y modelos</w:t>
      </w:r>
    </w:p>
    <w:p>
      <w:pPr>
        <w:pStyle w:val="Heading2"/>
      </w:pPr>
      <w:r>
        <w:t>9.1 settings.service.ts</w:t>
      </w:r>
    </w:p>
    <w:p>
      <w:r>
        <w:rPr>
          <w:b/>
          <w:color w:val="404040"/>
          <w:sz w:val="18"/>
        </w:rPr>
        <w:t>Ruta: web/src/app/services/settings.service.ts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import { Injectable } from '@angular/core';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@Injectable({ providedIn: 'root' })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SettingsService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// 1 = local, 2 = dominio/produccion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public mode = 1;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public API_URL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public GEOSERVER_URL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public WEB_URL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constructor()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if (this.mode === 1)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// Usa el puerto real de tu backend. En algunas plantillas es 8888; en tu manual previo era 8001.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this.API_URL = 'http://localhost:8888/';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// this.API_URL = 'http://127.0.0.1:8001/';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this.GEOSERVER_URL = 'http://localhost:7002/geoserver/';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this.WEB_URL = 'http://localhost:4200/';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 else if (this.mode === 2)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// Cambia esto por tu dominio .com cuando publiques.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this.API_URL = 'https://api.tudominio.com/';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this.GEOSERVER_URL = 'https://tudominio.com/geoserver/';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this.WEB_URL = 'https://tudominio.com/';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</w:t>
            </w:r>
          </w:p>
        </w:tc>
      </w:tr>
    </w:tbl>
    <w:p/>
    <w:p>
      <w:pPr>
        <w:pStyle w:val="Heading2"/>
      </w:pPr>
      <w:r>
        <w:t>9.2 api.service.ts</w:t>
      </w:r>
    </w:p>
    <w:p>
      <w:r>
        <w:rPr>
          <w:b/>
          <w:color w:val="404040"/>
          <w:sz w:val="18"/>
        </w:rPr>
        <w:t>Ruta: web/src/app/services/api.service.ts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import { Injectable } from '@angular/core';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HttpClient, HttpHeaders, HttpParams } from '@angular/common/http';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SettingsService } from './settings.service';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@Injectable({ providedIn: 'root' })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ApiService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headers = new HttpHeaders({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'Content-Type': 'application/x-www-form-urlencoded'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constructor(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public settingsService: SettingsService,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private httpClient: HttpClient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) {}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get(endPointUrl: string, getParams: HttpParams = new HttpParams({}))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return this.httpClient.get&lt;any&gt;(this.settingsService.API_URL + endPointUrl,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headers: this.headers,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responseType: 'json',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reportProgress: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params: getParams,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withCredentials: 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post(endPointUrl: string, postParams: any = {})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const postData = this.generarHttpParamsDesdeObjeto(postParams);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console.log('endpoint', this.settingsService.API_URL + endPointUrl);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console.log('postParams', postParams);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console.log('postData', postData);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return this.httpClient.post&lt;any&gt;(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this.settingsService.API_URL + endPointUrl,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postData,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headers: this.headers,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responseType: 'json',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reportProgress: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withCredentials: 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private generarHttpParamsDesdeObjeto(data: any): string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let params = new HttpParams();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for (const key in data)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if (Object.prototype.hasOwnProperty.call(data, key))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const value = data[key];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if (value !== null &amp;&amp; value !== undefined)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  params = params.set(key, value.toString());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return params.toString();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</w:t>
            </w:r>
          </w:p>
        </w:tc>
      </w:tr>
    </w:tbl>
    <w:p/>
    <w:p>
      <w:pPr>
        <w:pStyle w:val="Heading2"/>
      </w:pPr>
      <w:r>
        <w:t>9.3 Modelos</w:t>
      </w:r>
    </w:p>
    <w:p>
      <w:r>
        <w:rPr>
          <w:b/>
          <w:color w:val="404040"/>
          <w:sz w:val="18"/>
        </w:rPr>
        <w:t>Ruta: web/src/app/models/*.model.ts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// src/app/models/server-answer.model.ts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ServerAnswerModel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ok: boolean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message: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data: any[] = [];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// src/app/models/punto.model.ts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PuntoModel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id: number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tipo: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estado: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material: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codigo_inventario: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observacion: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geom: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// src/app/models/linea.model.ts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LineaModel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id: number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tipo_via: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pavimento: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accesible: boolean = true;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codigo_tramo: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observacion: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longitud: number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geom: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// src/app/models/poligono.model.ts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PoligonoModel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id: number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nombre: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uso_principal: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pisos: number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estado: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observacion: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area: number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perimetro: number = 0;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geom: string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</w:t>
            </w:r>
          </w:p>
        </w:tc>
      </w:tr>
    </w:tbl>
    <w:p/>
    <w:p>
      <w:pPr>
        <w:pStyle w:val="Heading1"/>
      </w:pPr>
      <w:r>
        <w:t>10. Configuracion principal de Angular</w:t>
      </w:r>
    </w:p>
    <w:p>
      <w:pPr>
        <w:pStyle w:val="Heading2"/>
      </w:pPr>
      <w:r>
        <w:t>10.1 app.config.ts</w:t>
      </w:r>
    </w:p>
    <w:p>
      <w:r>
        <w:rPr>
          <w:b/>
          <w:color w:val="404040"/>
          <w:sz w:val="18"/>
        </w:rPr>
        <w:t>Ruta: web/src/app/app.config.ts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import { ApplicationConfig } from '@angular/core';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provideRouter } from '@angular/router';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provideHttpClient, withInterceptorsFromDi } from '@angular/common/http';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routes } from './app.routes';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const appConfig: ApplicationConfig =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providers: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provideRouter(routes),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provideHttpClient(withInterceptorsFromDi())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};</w:t>
            </w:r>
          </w:p>
        </w:tc>
      </w:tr>
    </w:tbl>
    <w:p/>
    <w:p>
      <w:pPr>
        <w:pStyle w:val="Heading2"/>
      </w:pPr>
      <w:r>
        <w:t>10.2 app.routes.ts</w:t>
      </w:r>
    </w:p>
    <w:p>
      <w:r>
        <w:rPr>
          <w:b/>
          <w:color w:val="404040"/>
          <w:sz w:val="18"/>
        </w:rPr>
        <w:t>Ruta: web/src/app/app.routes.ts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import { Routes } from '@angular/router';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HomeComponent } from './components/home/home.component';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HelpComponent } from './components/help/help.component';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AboutComponent } from './components/about/about.component';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MapComponent } from './components/map/map.component';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PuntoFormComponent } from './components/forms/punto-form/punto-form.component';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LineaFormComponent } from './components/forms/linea-form/linea-form.component';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PoligonoFormComponent } from './components/forms/poligono-form/poligono-form.component';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const routes: Routes = [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{ path: '', redirectTo: '/home', pathMatch: 'full'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{ path: 'home', component: HomeComponent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{ path: 'help', component: HelpComponent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{ path: 'about', component: AboutComponent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{ path: 'map', component: MapComponent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{ path: 'puntos', component: PuntoFormComponent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{ path: 'lineas', component: LineaFormComponent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{ path: 'poligonos', component: PoligonoFormComponent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];</w:t>
            </w:r>
          </w:p>
        </w:tc>
      </w:tr>
    </w:tbl>
    <w:p/>
    <w:p>
      <w:pPr>
        <w:pStyle w:val="Heading2"/>
      </w:pPr>
      <w:r>
        <w:t>10.3 menu.component.ts y menu.component.html</w:t>
      </w:r>
    </w:p>
    <w:p>
      <w:r>
        <w:rPr>
          <w:b/>
          <w:color w:val="404040"/>
          <w:sz w:val="18"/>
        </w:rPr>
        <w:t>Ruta: web/src/app/components/menu/menu.component.ts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import { Component } from '@angular/core';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RouterLink } from '@angular/router';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MatButtonModule } from '@angular/material/button';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MatIconModule } from '@angular/material/icon';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MatTooltipModule } from '@angular/material/tooltip';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@Component({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selector: 'app-menu',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standalone: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imports: [MatButtonModule, RouterLink, MatIconModule, MatTooltipModule],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templateUrl: './menu.component.html',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styleUrl: './menu.component.scss'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MenuComponent {}</w:t>
            </w:r>
          </w:p>
        </w:tc>
      </w:tr>
    </w:tbl>
    <w:p/>
    <w:p>
      <w:r>
        <w:rPr>
          <w:b/>
          <w:color w:val="404040"/>
          <w:sz w:val="18"/>
        </w:rPr>
        <w:t>Ruta: web/src/app/components/menu/menu.component.html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&lt;nav class="menu"&gt;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&lt;button mat-button routerLink="home"&gt;Home&lt;/button&gt;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&lt;button mat-button routerLink="map"&gt;Map&lt;/button&gt;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&lt;button mat-button routerLink="help"&gt;Help&lt;/button&gt;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&lt;button mat-button routerLink="about"&gt;About&lt;/button&gt;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&lt;button mat-raised-button color="primary" routerLink="poligonos"&gt;Poligonos&lt;/button&gt;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&lt;button mat-raised-button color="primary" routerLink="puntos"&gt;Puntos&lt;/button&gt;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&lt;button mat-raised-button color="primary" routerLink="lineas"&gt;Lineas&lt;/button&gt;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&lt;/nav&gt;</w:t>
            </w:r>
          </w:p>
        </w:tc>
      </w:tr>
    </w:tbl>
    <w:p/>
    <w:p>
      <w:pPr>
        <w:pStyle w:val="Heading2"/>
      </w:pPr>
      <w:r>
        <w:t>10.4 app.component.ts y app.component.html</w:t>
      </w:r>
    </w:p>
    <w:p>
      <w:r>
        <w:rPr>
          <w:b/>
          <w:color w:val="404040"/>
          <w:sz w:val="18"/>
        </w:rPr>
        <w:t>Ruta: web/src/app/app.component.ts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import { Component } from '@angular/core';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RouterOutlet } from '@angular/router';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MenuComponent } from './components/menu/menu.component';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HeaderComponent } from './components/header/header.component';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FooterComponent } from './components/footer/footer.component';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@Component({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selector: 'app-root',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standalone: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imports: [RouterOutlet, MenuComponent, HeaderComponent, FooterComponent],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templateUrl: './app.component.html',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styleUrl: './app.component.scss'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AppComponent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title = 'campus-front';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</w:t>
            </w:r>
          </w:p>
        </w:tc>
      </w:tr>
    </w:tbl>
    <w:p/>
    <w:p>
      <w:r>
        <w:rPr>
          <w:b/>
          <w:color w:val="404040"/>
          <w:sz w:val="18"/>
        </w:rPr>
        <w:t>Ruta: web/src/app/app.component.html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&lt;app-header&gt;&lt;/app-header&gt;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&lt;app-menu&gt;&lt;/app-menu&gt;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&lt;main class="page"&gt;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&lt;router-outlet&gt;&lt;/router-outlet&gt;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&lt;/main&gt;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&lt;app-footer&gt;&lt;/app-footer&gt;</w:t>
            </w:r>
          </w:p>
        </w:tc>
      </w:tr>
    </w:tbl>
    <w:p/>
    <w:p>
      <w:pPr>
        <w:pStyle w:val="Heading1"/>
      </w:pPr>
      <w:r>
        <w:t>11. Formulario de puntos</w:t>
      </w:r>
    </w:p>
    <w:p>
      <w:pPr>
        <w:spacing w:after="80"/>
      </w:pPr>
      <w:r>
        <w:t>Este formulario maneja campus_puntos. Los ids y names del HTML coinciden con los campos de la tabla/modelo para reducir errores al enviar datos.</w:t>
      </w:r>
    </w:p>
    <w:p>
      <w:r>
        <w:rPr>
          <w:b/>
          <w:color w:val="404040"/>
          <w:sz w:val="18"/>
        </w:rPr>
        <w:t>Ruta: web/src/app/components/forms/punto-form/punto-form.component.ts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import { Component } from '@angular/core';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CommonModule } from '@angular/common';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ReactiveFormsModule, FormControl, FormGroup, Validators } from '@angular/forms';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MatInputModule } from '@angular/material/input';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MatTooltipModule } from '@angular/material/tooltip';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MatButtonModule } from '@angular/material/button';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MatCardModule } from '@angular/material/card';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ApiService } from '../../../services/api.service';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ServerAnswerModel } from '../../../models/server-answer.model';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PuntoModel } from '../../../models/punto.model';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@Component({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selector: 'app-punto-form',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standalone: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imports: [CommonModule, ReactiveFormsModule, MatInputModule, MatTooltipModule, MatButtonModule, MatCardModule],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templateUrl: './punto-form.component.html',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styleUrl: './punto-form.component.scss'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PuntoFormComponent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id = new FormControl('');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tipo = new FormControl('', [Validators.required]);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estado = new FormControl('', [Validators.required]);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material = new FormControl('');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codigo_inventario = new FormControl('', [Validators.required]);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observacion = new FormControl('');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geom = new FormControl('', [Validators.required]);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controlsGroup = new FormGroup({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id: this.id,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tipo: this.tipo,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estado: this.estado,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material: this.material,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codigo_inventario: this.codigo_inventario,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observacion: this.observacion,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geom: this.geom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serverMessage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rows: PuntoModel[] = [];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constructor(private apiService: ApiService) {}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private endpoint(action: string, id: string | null = null): string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return id ? `campus/puntos/${action}/${id}/` : `campus/puntos/${action}/`;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private payload(): any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const d = this.controlsGroup.value;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return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tipo: d.tipo,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estado: d.estado,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material: d.material,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codigo_inventario: d.codigo_inventario,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observacion: d.observacion,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geom: d.geom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private setMessage(response: ServerAnswerModel)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const idText = response.data?.[0]?.id ? ` | id: ${response.data[0].id}` :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this.serverMessage = `${response.message}${idText}`;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insert()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this.apiService.post(this.endpoint('insert'), this.payload()).subscribe({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next: (response: ServerAnswerModel) =&gt; { this.setMessage(response); this.selectAll();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error: (error: any) =&gt; { console.log(error); this.serverMessage = 'Error en insert';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selectOne()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if (!this.id.value) { this.serverMessage = 'Escribe un id para selectone'; return;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this.apiService.get(this.endpoint('select', this.id.value)).subscribe({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next: (response: ServerAnswerModel)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this.setMessage(response);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if (response.ok &amp;&amp; response.data.length &gt; 0) this.fillForm(response.data[0]);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error: (error: any) =&gt; { console.log(error); this.serverMessage = 'Error en selectone';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selectAll()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this.apiService.get(this.endpoint('select')).subscribe({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next: (response: ServerAnswerModel) =&gt;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this.setMessage(response);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this.rows = response.ok ? response.data as PuntoModel[] : [];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error: (error: any) =&gt; { console.log(error); this.serverMessage = 'Error en selectall';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update()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if (!this.id.value) { this.serverMessage = 'Escribe un id para update'; return;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this.apiService.post(this.endpoint('update', this.id.value), this.payload()).subscribe({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next: (response: ServerAnswerModel) =&gt; { this.setMessage(response); this.selectAll();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error: (error: any) =&gt; { console.log(error); this.serverMessage = 'Error en update';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deleteRow()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if (!this.id.value) { this.serverMessage = 'Escribe un id para delete'; return;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this.apiService.post(this.endpoint('delete', this.id.value), {}).subscribe({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next: (response: ServerAnswerModel) =&gt; { this.setMessage(response); this.clearForm(); this.selectAll();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error: (error: any) =&gt; { console.log(error); this.serverMessage = 'Error en delete';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fillForm(row: PuntoModel)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this.controlsGroup.patchValue({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id: String(row.id),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tipo: row.tipo,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estado: row.estado,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material: row.material,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codigo_inventario: row.codigo_inventario,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observacion: row.observacion,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geom: row.geom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clearForm()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this.controlsGroup.reset();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this.serverMessage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</w:t>
            </w:r>
          </w:p>
        </w:tc>
      </w:tr>
    </w:tbl>
    <w:p/>
    <w:p>
      <w:r>
        <w:rPr>
          <w:b/>
          <w:color w:val="404040"/>
          <w:sz w:val="18"/>
        </w:rPr>
        <w:t>Ruta: web/src/app/components/forms/punto-form/punto-form.component.html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&lt;mat-card&gt;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&lt;mat-card-title&gt;Formulario campus_puntos&lt;/mat-card-title&gt;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&lt;mat-card-content&gt;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&lt;form [formGroup]="controlsGroup"&gt;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&lt;p&gt;Id solo es obligatorio para selectone, update y delete.&lt;/p&gt;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id="id" name="id" placeholder="id" [formControl]="id"&gt;&lt;/mat-form-field&gt;&lt;br&gt;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id="tipo" name="tipo" placeholder="tipo" [formControl]="tipo"&gt;&lt;/mat-form-field&gt;&lt;br&gt;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id="estado" name="estado" placeholder="estado" [formControl]="estado"&gt;&lt;/mat-form-field&gt;&lt;br&gt;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id="material" name="material" placeholder="material" [formControl]="material"&gt;&lt;/mat-form-field&gt;&lt;br&gt;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id="codigo_inventario" name="codigo_inventario" placeholder="codigo_inventario" [formControl]="codigo_inventario"&gt;&lt;/mat-form-field&gt;&lt;br&gt;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id="observacion" name="observacion" placeholder="observacion" [formControl]="observacion"&gt;&lt;/mat-form-field&gt;&lt;br&gt;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id="geom" name="geom" placeholder="POINT(20 20)" [formControl]="geom"&gt;&lt;/mat-form-field&gt;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&lt;div class="buttons"&gt;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color="primary" [disabled]="!controlsGroup.valid" (click)="insert()"&gt;Insert&lt;/button&gt;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(click)="selectOne()"&gt;Select one&lt;/button&gt;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(click)="selectAll()"&gt;Select all&lt;/button&gt;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color="accent" [disabled]="!controlsGroup.valid" (click)="update()"&gt;Update&lt;/button&gt;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color="warn" (click)="deleteRow()"&gt;Delete&lt;/button&gt;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mat-button (click)="clearForm()"&gt;Clean&lt;/button&gt;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&lt;/form&gt;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&lt;p class="message"&gt;{{ serverMessage }}&lt;/p&gt;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&lt;/mat-card-content&gt;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&lt;/mat-card&gt;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&lt;table class="data-table" *ngIf="rows.length &gt; 0"&gt;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&lt;tr&gt;&lt;th&gt;id&lt;/th&gt;&lt;th&gt;tipo&lt;/th&gt;&lt;th&gt;estado&lt;/th&gt;&lt;th&gt;codigo&lt;/th&gt;&lt;th&gt;geom&lt;/th&gt;&lt;/tr&gt;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&lt;tr *ngFor="let row of rows"&gt;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&lt;td&gt;{{ row.id }}&lt;/td&gt;&lt;td&gt;{{ row.tipo }}&lt;/td&gt;&lt;td&gt;{{ row.estado }}&lt;/td&gt;&lt;td&gt;{{ row.codigo_inventario }}&lt;/td&gt;&lt;td&gt;{{ row.geom }}&lt;/td&gt;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&lt;/tr&gt;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&lt;/table&gt;</w:t>
            </w:r>
          </w:p>
        </w:tc>
      </w:tr>
    </w:tbl>
    <w:p/>
    <w:p>
      <w:pPr>
        <w:pStyle w:val="Heading1"/>
      </w:pPr>
      <w:r>
        <w:t>12. Formulario de lineas</w:t>
      </w:r>
    </w:p>
    <w:p>
      <w:pPr>
        <w:spacing w:after="80"/>
      </w:pPr>
      <w:r>
        <w:t>Longitud es calculada por backend/PostGIS/Django, por eso se muestra como control deshabilitado. No se envia en insert/update.</w:t>
      </w:r>
    </w:p>
    <w:p>
      <w:r>
        <w:rPr>
          <w:b/>
          <w:color w:val="404040"/>
          <w:sz w:val="18"/>
        </w:rPr>
        <w:t>Ruta: web/src/app/components/forms/linea-form/linea-form.component.ts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import { Component } from '@angular/core';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CommonModule } from '@angular/common';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ReactiveFormsModule, FormControl, FormGroup, Validators } from '@angular/forms';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MatInputModule } from '@angular/material/input';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MatTooltipModule } from '@angular/material/tooltip';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MatButtonModule } from '@angular/material/button';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MatCardModule } from '@angular/material/card';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ApiService } from '../../../services/api.service';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ServerAnswerModel } from '../../../models/server-answer.model';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LineaModel } from '../../../models/linea.model';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@Component({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selector: 'app-linea-form',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standalone: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imports: [CommonModule, ReactiveFormsModule, MatInputModule, MatTooltipModule, MatButtonModule, MatCardModule],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templateUrl: './linea-form.component.html',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styleUrl: './linea-form.component.scss'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LineaFormComponent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id = new FormControl('');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tipo_via = new FormControl('', [Validators.required]);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pavimento = new FormControl('');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accesible = new FormControl('true', [Validators.required]);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codigo_tramo = new FormControl('', [Validators.required]);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observacion = new FormControl('');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longitud = new FormControl({ value: '', disabled: true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geom = new FormControl('', [Validators.required]);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controlsGroup = new FormGroup({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id: this.id,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tipo_via: this.tipo_via,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pavimento: this.pavimento,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accesible: this.accesible,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codigo_tramo: this.codigo_tramo,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observacion: this.observacion,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longitud: this.longitud,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geom: this.geom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serverMessage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rows: LineaModel[] = [];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constructor(private apiService: ApiService) {}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private endpoint(action: string, id: string | null = null): string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return id ? `campus/lineas/${action}/${id}/` : `campus/lineas/${action}/`;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private payload(): any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const d = this.controlsGroup.getRawValue();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return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tipo_via: d.tipo_via,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pavimento: d.pavimento,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accesible: d.accesible,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codigo_tramo: d.codigo_tramo,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observacion: d.observacion,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geom: d.geom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private setMessage(response: ServerAnswerModel)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const idText = response.data?.[0]?.id ? ` | id: ${response.data[0].id}` :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this.serverMessage = `${response.message}${idText}`;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insert() { this.apiService.post(this.endpoint('insert'), this.payload()).subscribe({ next: r =&gt; { this.setMessage(r); this.selectAll(); }, error: e =&gt; { console.log(e); this.serverMessage = 'Error en insert'; } });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selectAll() { this.apiService.get(this.endpoint('select')).subscribe({ next: r =&gt; { this.setMessage(r); this.rows = r.ok ? r.data as LineaModel[] : []; }, error: e =&gt; { console.log(e); this.serverMessage = 'Error en selectall'; } });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selectOne()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if (!this.id.value) { this.serverMessage = 'Escribe un id para selectone'; return;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this.apiService.get(this.endpoint('select', this.id.value)).subscribe({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next: r =&gt; { this.setMessage(r); if (r.ok &amp;&amp; r.data.length &gt; 0) this.fillForm(r.data[0]);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error: e =&gt; { console.log(e); this.serverMessage = 'Error en selectone';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update()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if (!this.id.value) { this.serverMessage = 'Escribe un id para update'; return;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this.apiService.post(this.endpoint('update', this.id.value), this.payload()).subscribe({ next: r =&gt; { this.setMessage(r); this.selectAll(); }, error: e =&gt; { console.log(e); this.serverMessage = 'Error en update'; }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deleteRow()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if (!this.id.value) { this.serverMessage = 'Escribe un id para delete'; return;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this.apiService.post(this.endpoint('delete', this.id.value), {}).subscribe({ next: r =&gt; { this.setMessage(r); this.clearForm(); this.selectAll(); }, error: e =&gt; { console.log(e); this.serverMessage = 'Error en delete'; }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fillForm(row: LineaModel)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this.controlsGroup.patchValue({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id: String(row.id),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tipo_via: row.tipo_via,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pavimento: row.pavimento,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accesible: String(row.accesible),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codigo_tramo: row.codigo_tramo,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observacion: row.observacion,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longitud: String(row.longitud),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geom: row.geom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clearForm() { this.controlsGroup.reset({ accesible: 'true' }); this.serverMessage = '';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</w:t>
            </w:r>
          </w:p>
        </w:tc>
      </w:tr>
    </w:tbl>
    <w:p/>
    <w:p>
      <w:r>
        <w:rPr>
          <w:b/>
          <w:color w:val="404040"/>
          <w:sz w:val="18"/>
        </w:rPr>
        <w:t>Ruta: web/src/app/components/forms/linea-form/linea-form.component.html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&lt;mat-card&gt;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&lt;mat-card-title&gt;Formulario campus_lineas&lt;/mat-card-title&gt;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&lt;mat-card-content&gt;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&lt;form [formGroup]="controlsGroup"&gt;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id="id" name="id" placeholder="id" [formControl]="id"&gt;&lt;/mat-form-field&gt;&lt;br&gt;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id="tipo_via" name="tipo_via" placeholder="tipo_via" [formControl]="tipo_via"&gt;&lt;/mat-form-field&gt;&lt;br&gt;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id="pavimento" name="pavimento" placeholder="pavimento" [formControl]="pavimento"&gt;&lt;/mat-form-field&gt;&lt;br&gt;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id="accesible" name="accesible" placeholder="true/false" [formControl]="accesible"&gt;&lt;/mat-form-field&gt;&lt;br&gt;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id="codigo_tramo" name="codigo_tramo" placeholder="codigo_tramo" [formControl]="codigo_tramo"&gt;&lt;/mat-form-field&gt;&lt;br&gt;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id="observacion" name="observacion" placeholder="observacion" [formControl]="observacion"&gt;&lt;/mat-form-field&gt;&lt;br&gt;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id="longitud" name="longitud" placeholder="longitud calculada" [formControl]="longitud"&gt;&lt;/mat-form-field&gt;&lt;br&gt;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id="geom" name="geom" placeholder="LINESTRING(10 10, 20 20)" [formControl]="geom"&gt;&lt;/mat-form-field&gt;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&lt;div class="buttons"&gt;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color="primary" [disabled]="!controlsGroup.valid" (click)="insert()"&gt;Insert&lt;/button&gt;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(click)="selectOne()"&gt;Select one&lt;/button&gt;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(click)="selectAll()"&gt;Select all&lt;/button&gt;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color="accent" [disabled]="!controlsGroup.valid" (click)="update()"&gt;Update&lt;/button&gt;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color="warn" (click)="deleteRow()"&gt;Delete&lt;/button&gt;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mat-button (click)="clearForm()"&gt;Clean&lt;/button&gt;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&lt;/form&gt;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&lt;p class="message"&gt;{{ serverMessage }}&lt;/p&gt;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&lt;/mat-card-content&gt;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&lt;/mat-card&gt;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&lt;table class="data-table" *ngIf="rows.length &gt; 0"&gt;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&lt;tr&gt;&lt;th&gt;id&lt;/th&gt;&lt;th&gt;tipo_via&lt;/th&gt;&lt;th&gt;codigo&lt;/th&gt;&lt;th&gt;longitud&lt;/th&gt;&lt;th&gt;geom&lt;/th&gt;&lt;/tr&gt;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&lt;tr *ngFor="let row of rows"&gt;&lt;td&gt;{{ row.id }}&lt;/td&gt;&lt;td&gt;{{ row.tipo_via }}&lt;/td&gt;&lt;td&gt;{{ row.codigo_tramo }}&lt;/td&gt;&lt;td&gt;{{ row.longitud }}&lt;/td&gt;&lt;td&gt;{{ row.geom }}&lt;/td&gt;&lt;/tr&gt;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&lt;/table&gt;</w:t>
            </w:r>
          </w:p>
        </w:tc>
      </w:tr>
    </w:tbl>
    <w:p/>
    <w:p>
      <w:pPr>
        <w:pStyle w:val="Heading1"/>
      </w:pPr>
      <w:r>
        <w:t>13. Formulario de poligonos</w:t>
      </w:r>
    </w:p>
    <w:p>
      <w:pPr>
        <w:spacing w:after="80"/>
      </w:pPr>
      <w:r>
        <w:t>Area y perimetro son campos derivados. Se muestran al hacer selectone/selectall, pero no se editan manualmente.</w:t>
      </w:r>
    </w:p>
    <w:p>
      <w:r>
        <w:rPr>
          <w:b/>
          <w:color w:val="404040"/>
          <w:sz w:val="18"/>
        </w:rPr>
        <w:t>Ruta: web/src/app/components/forms/poligono-form/poligono-form.component.ts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import { Component } from '@angular/core';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CommonModule } from '@angular/common';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ReactiveFormsModule, FormControl, FormGroup, Validators } from '@angular/forms';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MatInputModule } from '@angular/material/input';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MatTooltipModule } from '@angular/material/tooltip';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MatButtonModule } from '@angular/material/button';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MatCardModule } from '@angular/material/card';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ApiService } from '../../../services/api.service';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ServerAnswerModel } from '../../../models/server-answer.model';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PoligonoModel } from '../../../models/poligono.model';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@Component({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selector: 'app-poligono-form',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standalone: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imports: [CommonModule, ReactiveFormsModule, MatInputModule, MatTooltipModule, MatButtonModule, MatCardModule],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templateUrl: './poligono-form.component.html',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styleUrl: './poligono-form.component.scss'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PoligonoFormComponent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id = new FormControl('');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nombre = new FormControl('', [Validators.required]);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uso_principal = new FormControl('');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pisos = new FormControl('');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estado = new FormControl('');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observacion = new FormControl('');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area = new FormControl({ value: '', disabled: true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perimetro = new FormControl({ value: '', disabled: true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geom = new FormControl('', [Validators.required]);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controlsGroup = new FormGroup({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id: this.id,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nombre: this.nombre,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uso_principal: this.uso_principal,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pisos: this.pisos,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estado: this.estado,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observacion: this.observacion,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area: this.area,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perimetro: this.perimetro,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geom: this.geom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serverMessage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rows: PoligonoModel[] = [];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constructor(private apiService: ApiService) {}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private endpoint(action: string, id: string | null = null): string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return id ? `campus/poligonos/${action}/${id}/` : `campus/poligonos/${action}/`;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private payload(): any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const d = this.controlsGroup.getRawValue();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return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nombre: d.nombre,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uso_principal: d.uso_principal,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pisos: d.pisos,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estado: d.estado,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observacion: d.observacion,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geom: d.geom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private setMessage(response: ServerAnswerModel)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const idText = response.data?.[0]?.id ? ` | id: ${response.data[0].id}` :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this.serverMessage = `${response.message}${idText}`;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insert() { this.apiService.post(this.endpoint('insert'), this.payload()).subscribe({ next: r =&gt; { this.setMessage(r); this.selectAll(); }, error: e =&gt; { console.log(e); this.serverMessage = 'Error en insert'; } });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selectAll() { this.apiService.get(this.endpoint('select')).subscribe({ next: r =&gt; { this.setMessage(r); this.rows = r.ok ? r.data as PoligonoModel[] : []; }, error: e =&gt; { console.log(e); this.serverMessage = 'Error en selectall'; } });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selectOne()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if (!this.id.value) { this.serverMessage = 'Escribe un id para selectone'; return;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this.apiService.get(this.endpoint('select', this.id.value)).subscribe({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next: r =&gt; { this.setMessage(r); if (r.ok &amp;&amp; r.data.length &gt; 0) this.fillForm(r.data[0]);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error: e =&gt; { console.log(e); this.serverMessage = 'Error en selectone';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update()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if (!this.id.value) { this.serverMessage = 'Escribe un id para update'; return;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this.apiService.post(this.endpoint('update', this.id.value), this.payload()).subscribe({ next: r =&gt; { this.setMessage(r); this.selectAll(); }, error: e =&gt; { console.log(e); this.serverMessage = 'Error en update'; }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deleteRow()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if (!this.id.value) { this.serverMessage = 'Escribe un id para delete'; return;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this.apiService.post(this.endpoint('delete', this.id.value), {}).subscribe({ next: r =&gt; { this.setMessage(r); this.clearForm(); this.selectAll(); }, error: e =&gt; { console.log(e); this.serverMessage = 'Error en delete'; }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fillForm(row: PoligonoModel)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this.controlsGroup.patchValue({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id: String(row.id),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nombre: row.nombre,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uso_principal: row.uso_principal,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pisos: String(row.pisos),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estado: row.estado,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observacion: row.observacion,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area: String(row.area),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perimetro: String(row.perimetro),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geom: row.geom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});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clearForm() { this.controlsGroup.reset(); this.serverMessage = '';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</w:t>
            </w:r>
          </w:p>
        </w:tc>
      </w:tr>
    </w:tbl>
    <w:p/>
    <w:p>
      <w:r>
        <w:rPr>
          <w:b/>
          <w:color w:val="404040"/>
          <w:sz w:val="18"/>
        </w:rPr>
        <w:t>Ruta: web/src/app/components/forms/poligono-form/poligono-form.component.html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&lt;mat-card&gt;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&lt;mat-card-title&gt;Formulario campus_poligonos&lt;/mat-card-title&gt;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&lt;mat-card-content&gt;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&lt;form [formGroup]="controlsGroup"&gt;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id="id" name="id" placeholder="id" [formControl]="id"&gt;&lt;/mat-form-field&gt;&lt;br&gt;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id="nombre" name="nombre" placeholder="nombre" [formControl]="nombre"&gt;&lt;/mat-form-field&gt;&lt;br&gt;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id="uso_principal" name="uso_principal" placeholder="uso_principal" [formControl]="uso_principal"&gt;&lt;/mat-form-field&gt;&lt;br&gt;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id="pisos" name="pisos" placeholder="pisos" [formControl]="pisos"&gt;&lt;/mat-form-field&gt;&lt;br&gt;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id="estado" name="estado" placeholder="estado" [formControl]="estado"&gt;&lt;/mat-form-field&gt;&lt;br&gt;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id="observacion" name="observacion" placeholder="observacion" [formControl]="observacion"&gt;&lt;/mat-form-field&gt;&lt;br&gt;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id="area" name="area" placeholder="area calculada" [formControl]="area"&gt;&lt;/mat-form-field&gt;&lt;br&gt;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id="perimetro" name="perimetro" placeholder="perimetro calculado" [formControl]="perimetro"&gt;&lt;/mat-form-field&gt;&lt;br&gt;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&lt;mat-form-field&gt;&lt;input matInput id="geom" name="geom" placeholder="POLYGON((0 0, 100 0, 100 100, 0 100, 0 0))" [formControl]="geom"&gt;&lt;/mat-form-field&gt;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&lt;div class="buttons"&gt;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color="primary" [disabled]="!controlsGroup.valid" (click)="insert()"&gt;Insert&lt;/button&gt;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(click)="selectOne()"&gt;Select one&lt;/button&gt;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(click)="selectAll()"&gt;Select all&lt;/button&gt;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color="accent" [disabled]="!controlsGroup.valid" (click)="update()"&gt;Update&lt;/button&gt;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mat-raised-button color="warn" (click)="deleteRow()"&gt;Delete&lt;/button&gt;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  &lt;button mat-button (click)="clearForm()"&gt;Clean&lt;/button&gt;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&lt;/form&gt;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  &lt;p class="message"&gt;{{ serverMessage }}&lt;/p&gt;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&lt;/mat-card-content&gt;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&lt;/mat-card&gt;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&lt;table class="data-table" *ngIf="rows.length &gt; 0"&gt;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&lt;tr&gt;&lt;th&gt;id&lt;/th&gt;&lt;th&gt;nombre&lt;/th&gt;&lt;th&gt;uso&lt;/th&gt;&lt;th&gt;area&lt;/th&gt;&lt;th&gt;geom&lt;/th&gt;&lt;/tr&gt;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&lt;tr *ngFor="let row of rows"&gt;&lt;td&gt;{{ row.id }}&lt;/td&gt;&lt;td&gt;{{ row.nombre }}&lt;/td&gt;&lt;td&gt;{{ row.uso_principal }}&lt;/td&gt;&lt;td&gt;{{ row.area }}&lt;/td&gt;&lt;td&gt;{{ row.geom }}&lt;/td&gt;&lt;/tr&gt;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&lt;/table&gt;</w:t>
            </w:r>
          </w:p>
        </w:tc>
      </w:tr>
    </w:tbl>
    <w:p/>
    <w:p>
      <w:pPr>
        <w:pStyle w:val="Heading1"/>
      </w:pPr>
      <w:r>
        <w:t>14. Estilos comunes</w:t>
      </w:r>
    </w:p>
    <w:p>
      <w:pPr>
        <w:spacing w:after="80"/>
      </w:pPr>
      <w:r>
        <w:t>Puedes copiar estos estilos en cada componente SCSS o moverlos a styles.scss. Si los pones en styles.scss, aplican globalmente.</w:t>
      </w:r>
    </w:p>
    <w:p>
      <w:r>
        <w:rPr>
          <w:b/>
          <w:color w:val="404040"/>
          <w:sz w:val="18"/>
        </w:rPr>
        <w:t>Ruta sugerida: web/src/styles.scss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mat-card { max-width: 980px; margin: 18px auto; padding: 12px;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mat-form-field { width: 95%; max-width: 760px;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.buttons { display: flex; flex-wrap: wrap; gap: 8px; margin-top: 12px;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.message { margin-top: 12px; font-weight: 600;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.data-table { width: 96%; margin: 14px auto; border-collapse: collapse; font-size: 13px;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.data-table th, .data-table td { border: 1px solid #c7c7c7; padding: 6px; vertical-align: top;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.data-table th { background: #e9eef5;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.menu { display: flex; flex-wrap: wrap; gap: 8px; padding: 10px; background: #eef3f8;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.page { padding: 8px 16px; }</w:t>
            </w:r>
          </w:p>
        </w:tc>
      </w:tr>
    </w:tbl>
    <w:p/>
    <w:p>
      <w:pPr>
        <w:pStyle w:val="Heading1"/>
      </w:pPr>
      <w:r>
        <w:t>15. Datos de prueba</w:t>
      </w:r>
    </w:p>
    <w:p>
      <w:pPr>
        <w:spacing w:after="80"/>
      </w:pPr>
      <w:r>
        <w:t>Inserta primero poligonos, luego puntos, porque el backend valida que el punto este dentro de un poligono. Lineas pueden probarse despues.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Tabla</w:t>
            </w:r>
          </w:p>
        </w:tc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Operacion</w:t>
            </w:r>
          </w:p>
        </w:tc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Datos WKT recomendados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poligonos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insert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POLYGON((0 0, 100 0, 100 100, 0 100, 0 0))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puntos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insert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POINT(20 20)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lineas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insert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LINESTRING(10 10, 20 20, 30 25)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poligonos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selectone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 = 1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puntos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selectall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sin id</w:t>
            </w:r>
          </w:p>
        </w:tc>
      </w:tr>
    </w:tbl>
    <w:p/>
    <w:p>
      <w:r>
        <w:rPr>
          <w:b/>
          <w:color w:val="404040"/>
          <w:sz w:val="18"/>
        </w:rPr>
        <w:t>Orden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Prueba manual en navegador antes de Angular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http://127.0.0.1:8001/campus/poligonos/select/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Prueba desde Angular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1. Entra a http://localhost:4200/poligonos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2. Inserta el poligono de prueba.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3. Click en Select all.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4. Entra a /puntos e inserta POINT(20 20).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5. Entra a /lineas e inserta LINESTRING(10 10, 20 20, 30 25).</w:t>
            </w:r>
          </w:p>
        </w:tc>
      </w:tr>
    </w:tbl>
    <w:p/>
    <w:p>
      <w:pPr>
        <w:pStyle w:val="Heading1"/>
      </w:pPr>
      <w:r>
        <w:t>16. Depuracion de errores del front-end</w:t>
      </w:r>
    </w:p>
    <w:p>
      <w:pPr>
        <w:pStyle w:val="ListBullet"/>
        <w:spacing w:after="40"/>
      </w:pPr>
      <w:r>
        <w:t>Abre F12 &gt; Console para errores TypeScript/Angular.</w:t>
      </w:r>
    </w:p>
    <w:p>
      <w:pPr>
        <w:pStyle w:val="ListBullet"/>
        <w:spacing w:after="40"/>
      </w:pPr>
      <w:r>
        <w:t>Abre F12 &gt; Network para ver endpoint, metodo, payload y respuesta JSON.</w:t>
      </w:r>
    </w:p>
    <w:p>
      <w:pPr>
        <w:pStyle w:val="ListBullet"/>
        <w:spacing w:after="40"/>
      </w:pPr>
      <w:r>
        <w:t>Si Network muestra CORS, revisa settings.py del backend y la URL de SettingsService.</w:t>
      </w:r>
    </w:p>
    <w:p>
      <w:pPr>
        <w:pStyle w:val="ListBullet"/>
        <w:spacing w:after="40"/>
      </w:pPr>
      <w:r>
        <w:t>Si la respuesta es 404, la URL esta mal escrita o el backend no tiene esa ruta.</w:t>
      </w:r>
    </w:p>
    <w:p>
      <w:pPr>
        <w:pStyle w:val="ListBullet"/>
        <w:spacing w:after="40"/>
      </w:pPr>
      <w:r>
        <w:t>Si la respuesta es 500, el backend recibio la peticion pero fallo Python/Django. Mira docker compose logs djangoapi.</w:t>
      </w:r>
    </w:p>
    <w:p>
      <w:pPr>
        <w:pStyle w:val="ListBullet"/>
        <w:spacing w:after="40"/>
      </w:pPr>
      <w:r>
        <w:t>Si insert de punto falla con regla espacial, probablemente no existe poligono o el punto esta fuera.</w:t>
      </w:r>
    </w:p>
    <w:p>
      <w:pPr>
        <w:pStyle w:val="ListBullet"/>
        <w:spacing w:after="40"/>
      </w:pPr>
      <w:r>
        <w:t>Si los botones no ejecutan nada, revisa que el HTML use (click)="metodo()" y que el metodo exista en el TS.</w:t>
      </w:r>
    </w:p>
    <w:p>
      <w:r>
        <w:rPr>
          <w:b/>
          <w:color w:val="404040"/>
          <w:sz w:val="18"/>
        </w:rPr>
        <w:t>Comandos de diagnostico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Logs backend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cd C:\desweb\proyecto_desweb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docker compose logs djangoapi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Logs frontend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cd C:\desweb\campus-front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docker compose logs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Comprobacion rapida de rutas Angular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http://localhost:4200/poligonos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http://localhost:4200/puntos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http://localhost:4200/lineas</w:t>
            </w:r>
          </w:p>
        </w:tc>
      </w:tr>
    </w:tbl>
    <w:p/>
    <w:p>
      <w:pPr>
        <w:pStyle w:val="Heading1"/>
      </w:pPr>
      <w:r>
        <w:t>17. Publicacion local y dominio .com</w:t>
      </w:r>
    </w:p>
    <w:p>
      <w:pPr>
        <w:spacing w:after="80"/>
      </w:pPr>
      <w:r>
        <w:t>Para practicar con tu dominio .com, hay dos escenarios: publicar solo Angular como web estatica, o publicar Angular + API + GeoServer. Para Evaluacion 2 basta que todo funcione localmente, pero publicar en dominio te ayudara a entender despliegue real.</w:t>
      </w:r>
    </w:p>
    <w:p>
      <w:pPr>
        <w:pStyle w:val="Heading2"/>
      </w:pPr>
      <w:r>
        <w:t>17.1 Compilar Angular</w:t>
      </w:r>
    </w:p>
    <w:p>
      <w:r>
        <w:rPr>
          <w:b/>
          <w:color w:val="404040"/>
          <w:sz w:val="18"/>
        </w:rPr>
        <w:t>Build de produccion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Dentro del contenedor front o dentro de C:\desweb\campus-front\web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ng build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Resultado esperado: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web/dist/web/browser/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Ese contenido es lo que se copia al servidor web.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No copies web/public manualmente: ng build ya incluye los assets necesarios.</w:t>
            </w:r>
          </w:p>
        </w:tc>
      </w:tr>
    </w:tbl>
    <w:p/>
    <w:p>
      <w:pPr>
        <w:pStyle w:val="Heading2"/>
      </w:pPr>
      <w:r>
        <w:t>17.2 Preparar SettingsService para dominio</w:t>
      </w:r>
    </w:p>
    <w:p>
      <w:r>
        <w:rPr>
          <w:b/>
          <w:color w:val="404040"/>
          <w:sz w:val="18"/>
        </w:rPr>
        <w:t>Ajuste para produccion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// Antes de compilar para dominio, cambia mode = 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public mode = 2;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// Ejemplos segun arquitectura: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this.API_URL = 'https://api.tudominio.com/';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this.GEOSERVER_URL = 'https://tudominio.com/geoserver/';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this.WEB_URL = 'https://tudominio.com/';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// Si API y web estan bajo el mismo dominio con ruta: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this.API_URL = 'https://tudominio.com/desweb-api/';</w:t>
            </w:r>
          </w:p>
        </w:tc>
      </w:tr>
    </w:tbl>
    <w:p/>
    <w:p>
      <w:pPr>
        <w:pStyle w:val="Heading2"/>
      </w:pPr>
      <w:r>
        <w:t>17.3 DNS del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Registro</w:t>
            </w:r>
          </w:p>
        </w:tc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Apunta dominio o subdominio a la IP del servidor.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tudominio.com -&gt; IP_VPS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Subdominio para API.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api.tudominio.com -&gt; IP_VPS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CNAME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Alias de www hacia dominio principal.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www -&gt; tudominio.com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TXT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Verificacion del proveedor si te la pide.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valor entregado por proveedor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D9EAF7"/>
          </w:tcPr>
          <w:p>
            <w:r>
              <w:rPr>
                <w:b/>
                <w:color w:val="1F4E79"/>
                <w:sz w:val="18"/>
              </w:rPr>
              <w:t xml:space="preserve">Dominio: </w:t>
            </w:r>
            <w:r>
              <w:rPr>
                <w:sz w:val="18"/>
              </w:rPr>
              <w:t>Comprar el dominio no publica nada por si solo. Necesitas que el DNS apunte a un servidor y que el servidor tenga un virtual host o configuracion equivalente para servir los archivos compilados.</w:t>
            </w:r>
          </w:p>
        </w:tc>
      </w:tr>
    </w:tbl>
    <w:p/>
    <w:p>
      <w:pPr>
        <w:pStyle w:val="Heading2"/>
      </w:pPr>
      <w:r>
        <w:t>17.4 Copia de archivos al servidor</w:t>
      </w:r>
    </w:p>
    <w:p>
      <w:r>
        <w:rPr>
          <w:b/>
          <w:color w:val="404040"/>
          <w:sz w:val="18"/>
        </w:rPr>
        <w:t>Destino de publicacion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En servidor Linux, estructura tipica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/var/www/html/tudominio.com/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index.html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*.js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*.css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assets/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Copiar el contenido de: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C:\desweb\campus-front\web\dist\web\browser\*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hacia: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/var/www/html/tudominio.com/</w:t>
            </w:r>
          </w:p>
        </w:tc>
      </w:tr>
    </w:tbl>
    <w:p/>
    <w:p>
      <w:pPr>
        <w:pStyle w:val="Heading2"/>
      </w:pPr>
      <w:r>
        <w:t>17.5 Ajustes backend para dominio</w:t>
      </w:r>
    </w:p>
    <w:p>
      <w:pPr>
        <w:pStyle w:val="ListBullet"/>
        <w:spacing w:after="40"/>
      </w:pPr>
      <w:r>
        <w:t>ALLOWED_HOSTS debe incluir tu dominio y/o subdominio API.</w:t>
      </w:r>
    </w:p>
    <w:p>
      <w:pPr>
        <w:pStyle w:val="ListBullet"/>
        <w:spacing w:after="40"/>
      </w:pPr>
      <w:r>
        <w:t>CORS debe permitir el origen de Angular, por ejemplo https://tudominio.com.</w:t>
      </w:r>
    </w:p>
    <w:p>
      <w:pPr>
        <w:pStyle w:val="ListBullet"/>
        <w:spacing w:after="40"/>
      </w:pPr>
      <w:r>
        <w:t>CSRF_TRUSTED_ORIGINS debe incluir el dominio si usas cookies/sesion.</w:t>
      </w:r>
    </w:p>
    <w:p>
      <w:pPr>
        <w:pStyle w:val="ListBullet"/>
        <w:spacing w:after="40"/>
      </w:pPr>
      <w:r>
        <w:t>API_URL de Angular debe coincidir con la URL real de Django.</w:t>
      </w:r>
    </w:p>
    <w:p>
      <w:pPr>
        <w:pStyle w:val="ListBullet"/>
        <w:spacing w:after="40"/>
      </w:pPr>
      <w:r>
        <w:t>Si usas rutas Angular y refrescas /poligonos directamente, el servidor debe redirigir rutas no encontradas a index.html.</w:t>
      </w:r>
    </w:p>
    <w:p>
      <w:r>
        <w:rPr>
          <w:b/>
          <w:color w:val="404040"/>
          <w:sz w:val="18"/>
        </w:rPr>
        <w:t>Backend con dominio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Fragmento orientativo de settings.py en produccion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ALLOWED_HOSTS = ['tudominio.com', 'www.tudominio.com', 'api.tudominio.com']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CORS_ALLOWED_ORIGINS = ['https://tudominio.com', 'https://www.tudominio.com']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CSRF_TRUSTED_ORIGINS = ['https://tudominio.com', 'https://www.tudominio.com', 'https://api.tudominio.com']</w:t>
            </w:r>
          </w:p>
        </w:tc>
      </w:tr>
    </w:tbl>
    <w:p/>
    <w:p>
      <w:pPr>
        <w:pStyle w:val="Heading1"/>
      </w:pPr>
      <w:r>
        <w:t>18. Extras recomendados</w:t>
      </w:r>
    </w:p>
    <w:p>
      <w:pPr>
        <w:pStyle w:val="Heading2"/>
      </w:pPr>
      <w:r>
        <w:t>18.1 Autenticacion</w:t>
      </w:r>
    </w:p>
    <w:p>
      <w:pPr>
        <w:spacing w:after="80"/>
      </w:pPr>
      <w:r>
        <w:t>El documento base marca la autenticacion como opcional. Es buen extra si ya dominas los formularios. No la hagas antes de que insert/select/update/delete funcionen.</w:t>
      </w:r>
    </w:p>
    <w:p>
      <w:pPr>
        <w:pStyle w:val="ListBullet"/>
        <w:spacing w:after="40"/>
      </w:pPr>
      <w:r>
        <w:t>Crear AuthService con username e isAuthenticated.</w:t>
      </w:r>
    </w:p>
    <w:p>
      <w:pPr>
        <w:pStyle w:val="ListBullet"/>
        <w:spacing w:after="40"/>
      </w:pPr>
      <w:r>
        <w:t>Crear login-form y logout-form.</w:t>
      </w:r>
    </w:p>
    <w:p>
      <w:pPr>
        <w:pStyle w:val="ListBullet"/>
        <w:spacing w:after="40"/>
      </w:pPr>
      <w:r>
        <w:t>Llamar a endpoints core/login/ y core/logout/ si tu backend del profesor los conserva.</w:t>
      </w:r>
    </w:p>
    <w:p>
      <w:pPr>
        <w:pStyle w:val="ListBullet"/>
        <w:spacing w:after="40"/>
      </w:pPr>
      <w:r>
        <w:t>Actualizar el menu segun el estado de autenticacion.</w:t>
      </w:r>
    </w:p>
    <w:p>
      <w:pPr>
        <w:pStyle w:val="ListBullet"/>
        <w:spacing w:after="40"/>
      </w:pPr>
      <w:r>
        <w:t>Mantener withCredentials: true en ApiService para enviar cookies de sesion.</w:t>
      </w:r>
    </w:p>
    <w:p>
      <w:r>
        <w:rPr>
          <w:b/>
          <w:color w:val="404040"/>
          <w:sz w:val="18"/>
        </w:rPr>
        <w:t>AuthService minimo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// services/auth.service.ts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import { Injectable } from '@angular/core';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@Injectable({ providedIn: 'root' })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export class AuthService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username = '';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 xml:space="preserve">  isAuthenticated = false;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}</w:t>
            </w:r>
          </w:p>
        </w:tc>
      </w:tr>
    </w:tbl>
    <w:p/>
    <w:p>
      <w:pPr>
        <w:pStyle w:val="Heading2"/>
      </w:pPr>
      <w:r>
        <w:t>18.2 Mapa preparatorio</w:t>
      </w:r>
    </w:p>
    <w:p>
      <w:pPr>
        <w:spacing w:after="80"/>
      </w:pPr>
      <w:r>
        <w:t>La solucion trae componentes de mapa y dibujo, pero para Evaluacion 2 el foco son formularios y peticiones HTTP. Puedes dejar MapComponent como pagina vacia o informativa para preparar la Evaluacion 3.</w:t>
      </w:r>
    </w:p>
    <w:p>
      <w:r>
        <w:rPr>
          <w:b/>
          <w:color w:val="404040"/>
          <w:sz w:val="18"/>
        </w:rPr>
        <w:t>MapComponent provisional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&lt;!-- components/map/map.component.html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&lt;h2&gt;Mapa campus&lt;/h2&gt;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&lt;p&gt;Preparado para la Evaluacion 3: publicar capas y dibujar geometria con OpenLayers.&lt;/p&gt;</w:t>
            </w:r>
          </w:p>
        </w:tc>
      </w:tr>
    </w:tbl>
    <w:p/>
    <w:p>
      <w:pPr>
        <w:pStyle w:val="Heading2"/>
      </w:pPr>
      <w:r>
        <w:t>18.3 Mejora visual</w:t>
      </w:r>
    </w:p>
    <w:p>
      <w:pPr>
        <w:pStyle w:val="ListBullet"/>
        <w:spacing w:after="40"/>
      </w:pPr>
      <w:r>
        <w:t>Usar cards para cada formulario.</w:t>
      </w:r>
    </w:p>
    <w:p>
      <w:pPr>
        <w:pStyle w:val="ListBullet"/>
        <w:spacing w:after="40"/>
      </w:pPr>
      <w:r>
        <w:t>Mostrar tabla de resultados despues de selectall.</w:t>
      </w:r>
    </w:p>
    <w:p>
      <w:pPr>
        <w:pStyle w:val="ListBullet"/>
        <w:spacing w:after="40"/>
      </w:pPr>
      <w:r>
        <w:t>Usar mensajes claros de error y exito.</w:t>
      </w:r>
    </w:p>
    <w:p>
      <w:pPr>
        <w:pStyle w:val="ListBullet"/>
        <w:spacing w:after="40"/>
      </w:pPr>
      <w:r>
        <w:t>Agregar ejemplos WKT como placeholder.</w:t>
      </w:r>
    </w:p>
    <w:p>
      <w:pPr>
        <w:pStyle w:val="ListBullet"/>
        <w:spacing w:after="40"/>
      </w:pPr>
      <w:r>
        <w:t>Mantener nombres de controles iguales a campos de la base de datos.</w:t>
      </w:r>
    </w:p>
    <w:p>
      <w:pPr>
        <w:pStyle w:val="Heading1"/>
      </w:pPr>
      <w:r>
        <w:t>19. Entrega</w:t>
      </w:r>
    </w:p>
    <w:p>
      <w:pPr>
        <w:spacing w:after="80"/>
      </w:pPr>
      <w:r>
        <w:t>La entrega debe incluir front-end y back-end. No incluyas node_modules. El objetivo no es subir dependencias, sino codigo fuente reproducible.</w:t>
      </w:r>
    </w:p>
    <w:p>
      <w:r>
        <w:rPr>
          <w:b/>
          <w:color w:val="404040"/>
          <w:sz w:val="18"/>
        </w:rPr>
        <w:t>Limpiar front-end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Antes de comprimir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cd C:\desweb\campus-front\web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rmdir /s /q node_modules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rmdir /s /q .angular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Si existe dist y el profesor solo quiere source code, puedes omitir dist.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Conserva package.json y package-lock.json para que npm install reconstruya node_modules.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Archivo/carpeta</w:t>
            </w:r>
          </w:p>
        </w:tc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Incluir</w:t>
            </w:r>
          </w:p>
        </w:tc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Motivo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campus-front/web/src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Codigo Angular.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campus-front/web/package.json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Dependencias.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campus-front/web/package-lock.json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Versiones exactas.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campus-front/web/node_modules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Muy pesado y reconstruible.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proyecto_desweb/djangoapi/campus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Modelos, urls y views del backend.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proyecto_desweb/djangoapi/scripts/p1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Funciones probadas del primer manual.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groupMembers.txt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Integrantes de grupo.</w:t>
            </w:r>
          </w:p>
        </w:tc>
      </w:tr>
    </w:tbl>
    <w:p/>
    <w:p>
      <w:r>
        <w:rPr>
          <w:b/>
          <w:color w:val="404040"/>
          <w:sz w:val="18"/>
        </w:rPr>
        <w:t>Archivo obligatorio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4"/>
              </w:rPr>
              <w:t># groupMembers.txt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Jose Anderson Sanchez Vega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4"/>
              </w:rPr>
              <w:t># Agrega aqui los demas integrantes si corresponde.</w:t>
            </w:r>
          </w:p>
        </w:tc>
      </w:tr>
    </w:tbl>
    <w:p/>
    <w:p>
      <w:pPr>
        <w:pStyle w:val="Heading1"/>
      </w:pPr>
      <w:r>
        <w:t>20. Checklist final antes de mostrar al profesor</w:t>
      </w:r>
    </w:p>
    <w:p>
      <w:pPr>
        <w:pStyle w:val="ListBullet"/>
        <w:spacing w:after="40"/>
      </w:pPr>
      <w:r>
        <w:t>Backend levanta sin errores con docker compose up.</w:t>
      </w:r>
    </w:p>
    <w:p>
      <w:pPr>
        <w:pStyle w:val="ListBullet"/>
        <w:spacing w:after="40"/>
      </w:pPr>
      <w:r>
        <w:t>http://127.0.0.1:8001/campus/hello/ o http://localhost:8888/campus/hello/ responde.</w:t>
      </w:r>
    </w:p>
    <w:p>
      <w:pPr>
        <w:pStyle w:val="ListBullet"/>
        <w:spacing w:after="40"/>
      </w:pPr>
      <w:r>
        <w:t>Postman puede insertar poligonos, puntos y lineas.</w:t>
      </w:r>
    </w:p>
    <w:p>
      <w:pPr>
        <w:pStyle w:val="ListBullet"/>
        <w:spacing w:after="40"/>
      </w:pPr>
      <w:r>
        <w:t>SettingsService.API_URL apunta al puerto correcto.</w:t>
      </w:r>
    </w:p>
    <w:p>
      <w:pPr>
        <w:pStyle w:val="ListBullet"/>
        <w:spacing w:after="40"/>
      </w:pPr>
      <w:r>
        <w:t>Angular abre en http://localhost:4200.</w:t>
      </w:r>
    </w:p>
    <w:p>
      <w:pPr>
        <w:pStyle w:val="ListBullet"/>
        <w:spacing w:after="40"/>
      </w:pPr>
      <w:r>
        <w:t>Menu muestra botones: Poligonos, Puntos y Lineas.</w:t>
      </w:r>
    </w:p>
    <w:p>
      <w:pPr>
        <w:pStyle w:val="ListBullet"/>
        <w:spacing w:after="40"/>
      </w:pPr>
      <w:r>
        <w:t>Cada formulario tiene Insert, Select one, Select all, Update, Delete y Clean.</w:t>
      </w:r>
    </w:p>
    <w:p>
      <w:pPr>
        <w:pStyle w:val="ListBullet"/>
        <w:spacing w:after="40"/>
      </w:pPr>
      <w:r>
        <w:t>Select one rellena controles con patchValue().</w:t>
      </w:r>
    </w:p>
    <w:p>
      <w:pPr>
        <w:pStyle w:val="ListBullet"/>
        <w:spacing w:after="40"/>
      </w:pPr>
      <w:r>
        <w:t>Delete limpia el formulario.</w:t>
      </w:r>
    </w:p>
    <w:p>
      <w:pPr>
        <w:pStyle w:val="ListBullet"/>
        <w:spacing w:after="40"/>
      </w:pPr>
      <w:r>
        <w:t>serverMessage cambia despues de cada operacion.</w:t>
      </w:r>
    </w:p>
    <w:p>
      <w:pPr>
        <w:pStyle w:val="ListBullet"/>
        <w:spacing w:after="40"/>
      </w:pPr>
      <w:r>
        <w:t>Los resultados de selectall se ven en tabla o lista.</w:t>
      </w:r>
    </w:p>
    <w:p>
      <w:pPr>
        <w:pStyle w:val="ListBullet"/>
        <w:spacing w:after="40"/>
      </w:pPr>
      <w:r>
        <w:t>No hay node_modules en el zip final.</w:t>
      </w:r>
    </w:p>
    <w:p>
      <w:pPr>
        <w:pStyle w:val="ListBullet"/>
        <w:spacing w:after="40"/>
      </w:pPr>
      <w:r>
        <w:t>Tienes una demostracion preparada con datos WKT simples.</w:t>
      </w:r>
    </w:p>
    <w:p>
      <w:pPr>
        <w:pStyle w:val="ListBullet"/>
        <w:spacing w:after="40"/>
      </w:pPr>
      <w:r>
        <w:t>Para dominio .com: ng build funciona y el directorio dist/web/browser se puede copiar al servidor.</w:t>
      </w:r>
    </w:p>
    <w:p>
      <w:pPr>
        <w:pStyle w:val="Heading1"/>
      </w:pPr>
      <w:r>
        <w:t>21. Errores frecuentes y solucion rapida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Causa probable</w:t>
            </w:r>
          </w:p>
        </w:tc>
        <w:tc>
          <w:tcPr>
            <w:tcW w:type="dxa" w:w="3485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Solucion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CORS error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Angular 4200 llama a Django en otro origen.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 CORS_ALLOWED_ORIGINS o CORS_ALLOW_ALL_ORIGINS en debug.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404 en Network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Endpoint mal escrito.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Revisa campus/poligonos/select/ y barra final /.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500 backend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Fallo en Python/Django.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 docker compose logs djangoapi.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provider for HttpClient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Falta provideHttpClient.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Corrige app.config.ts.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mat-form-field desconocido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Falta importar MatInputModule/MatFormFieldModule o Material no instalado.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Instala Angular Material e importa modulos.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formulario envia vacio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FormControl no esta asociado o name/id incorrecto.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Revisa [formControl] y controlsGroup.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Punto rechazado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hay poligono o el punto esta fuera.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Inserta primero poligono y usa POINT dentro.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 no cambia nada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Falta id o id no existe.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Haz selectall y confirma id.</w:t>
            </w:r>
          </w:p>
        </w:tc>
      </w:tr>
      <w:tr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Dominio muestra 404 al refrescar /poligonos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Servidor no redirige rutas Angular a index.html.</w:t>
            </w:r>
          </w:p>
        </w:tc>
        <w:tc>
          <w:tcPr>
            <w:tcW w:type="dxa" w:w="3485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 fallback a index.html.</w:t>
            </w:r>
          </w:p>
        </w:tc>
      </w:tr>
    </w:tbl>
    <w:p/>
    <w:p>
      <w:pPr>
        <w:pStyle w:val="Heading1"/>
      </w:pPr>
      <w:r>
        <w:t>22. Resumen final</w:t>
      </w:r>
    </w:p>
    <w:p>
      <w:pPr>
        <w:spacing w:after="80"/>
      </w:pPr>
      <w:r>
        <w:t>Tu proyecto debe demostrar que entiendes el flujo completo: formulario Angular -&gt; ApiService -&gt; endpoint Django -&gt; funciones campus del primer manual -&gt; PostGIS -&gt; respuesta JSON -&gt; mensaje/tabla en Angular. Primero aseguras local, despues practicas dominio .com. Si algo falla, depura por capas: backend en navegador/Postman, luego Network de Angular, luego codigo del componente.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Manual Angular campus - Desarrollo Web y Geoportales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