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8ED8" w14:textId="77777777" w:rsidR="00060C61" w:rsidRPr="00D57088" w:rsidRDefault="00000000" w:rsidP="004C03E9">
      <w:pPr>
        <w:ind w:left="142"/>
        <w:jc w:val="center"/>
        <w:rPr>
          <w:sz w:val="20"/>
          <w:szCs w:val="24"/>
          <w:lang w:val="es-ES"/>
        </w:rPr>
      </w:pPr>
      <w:r w:rsidRPr="00D57088">
        <w:rPr>
          <w:b/>
          <w:color w:val="1F4E79"/>
          <w:sz w:val="44"/>
          <w:szCs w:val="24"/>
          <w:lang w:val="es-ES"/>
        </w:rPr>
        <w:t>Manual final completo de la practica</w:t>
      </w:r>
    </w:p>
    <w:p w14:paraId="0E63D834" w14:textId="77777777" w:rsidR="00060C61" w:rsidRPr="00D57088" w:rsidRDefault="00000000" w:rsidP="004C03E9">
      <w:pPr>
        <w:ind w:left="142"/>
        <w:jc w:val="center"/>
        <w:rPr>
          <w:sz w:val="20"/>
          <w:szCs w:val="24"/>
          <w:lang w:val="es-ES"/>
        </w:rPr>
      </w:pPr>
      <w:proofErr w:type="spellStart"/>
      <w:r w:rsidRPr="00D57088">
        <w:rPr>
          <w:b/>
          <w:sz w:val="32"/>
          <w:szCs w:val="24"/>
          <w:lang w:val="es-ES"/>
        </w:rPr>
        <w:t>PostGIS</w:t>
      </w:r>
      <w:proofErr w:type="spellEnd"/>
      <w:r w:rsidRPr="00D57088">
        <w:rPr>
          <w:b/>
          <w:sz w:val="32"/>
          <w:szCs w:val="24"/>
          <w:lang w:val="es-ES"/>
        </w:rPr>
        <w:t xml:space="preserve"> con </w:t>
      </w:r>
      <w:proofErr w:type="spellStart"/>
      <w:r w:rsidRPr="00D57088">
        <w:rPr>
          <w:b/>
          <w:sz w:val="32"/>
          <w:szCs w:val="24"/>
          <w:lang w:val="es-ES"/>
        </w:rPr>
        <w:t>psycopg</w:t>
      </w:r>
      <w:proofErr w:type="spellEnd"/>
      <w:r w:rsidRPr="00D57088">
        <w:rPr>
          <w:b/>
          <w:sz w:val="32"/>
          <w:szCs w:val="24"/>
          <w:lang w:val="es-ES"/>
        </w:rPr>
        <w:t xml:space="preserve">, Django, Docker y </w:t>
      </w:r>
      <w:proofErr w:type="spellStart"/>
      <w:r w:rsidRPr="00D57088">
        <w:rPr>
          <w:b/>
          <w:sz w:val="32"/>
          <w:szCs w:val="24"/>
          <w:lang w:val="es-ES"/>
        </w:rPr>
        <w:t>pgAdmin</w:t>
      </w:r>
      <w:proofErr w:type="spellEnd"/>
    </w:p>
    <w:p w14:paraId="2769ED4D" w14:textId="77777777" w:rsidR="00060C61" w:rsidRPr="00D57088" w:rsidRDefault="00000000" w:rsidP="004C03E9">
      <w:pPr>
        <w:ind w:left="142"/>
        <w:jc w:val="center"/>
        <w:rPr>
          <w:sz w:val="20"/>
          <w:szCs w:val="24"/>
          <w:lang w:val="es-ES"/>
        </w:rPr>
      </w:pPr>
      <w:r w:rsidRPr="00D57088">
        <w:rPr>
          <w:sz w:val="28"/>
          <w:szCs w:val="24"/>
          <w:lang w:val="es-ES"/>
        </w:rPr>
        <w:t xml:space="preserve">Proyecto campus: puntos, </w:t>
      </w:r>
      <w:proofErr w:type="spellStart"/>
      <w:r w:rsidRPr="00D57088">
        <w:rPr>
          <w:sz w:val="28"/>
          <w:szCs w:val="24"/>
          <w:lang w:val="es-ES"/>
        </w:rPr>
        <w:t>lineas</w:t>
      </w:r>
      <w:proofErr w:type="spellEnd"/>
      <w:r w:rsidRPr="00D57088">
        <w:rPr>
          <w:sz w:val="28"/>
          <w:szCs w:val="24"/>
          <w:lang w:val="es-ES"/>
        </w:rPr>
        <w:t xml:space="preserve"> y </w:t>
      </w:r>
      <w:proofErr w:type="spellStart"/>
      <w:r w:rsidRPr="00D57088">
        <w:rPr>
          <w:sz w:val="28"/>
          <w:szCs w:val="24"/>
          <w:lang w:val="es-ES"/>
        </w:rPr>
        <w:t>poligonos</w:t>
      </w:r>
      <w:proofErr w:type="spellEnd"/>
    </w:p>
    <w:p w14:paraId="25C17578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Objetivo: Iniciar desde cero, ordenar el </w:t>
      </w:r>
      <w:proofErr w:type="spellStart"/>
      <w:r w:rsidRPr="00D57088">
        <w:rPr>
          <w:sz w:val="20"/>
          <w:szCs w:val="24"/>
          <w:lang w:val="es-ES"/>
        </w:rPr>
        <w:t>workspace</w:t>
      </w:r>
      <w:proofErr w:type="spellEnd"/>
      <w:r w:rsidRPr="00D57088">
        <w:rPr>
          <w:sz w:val="20"/>
          <w:szCs w:val="24"/>
          <w:lang w:val="es-ES"/>
        </w:rPr>
        <w:t>, crear las bases, programar todos los scripts y dejar el proyecto listo para urls.py y views.py.</w:t>
      </w:r>
    </w:p>
    <w:p w14:paraId="09C455E9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Alcance de esta </w:t>
      </w:r>
      <w:proofErr w:type="spellStart"/>
      <w:r w:rsidRPr="00D57088">
        <w:rPr>
          <w:sz w:val="20"/>
          <w:szCs w:val="24"/>
          <w:lang w:val="es-ES"/>
        </w:rPr>
        <w:t>version</w:t>
      </w:r>
      <w:proofErr w:type="spellEnd"/>
      <w:r w:rsidRPr="00D57088">
        <w:rPr>
          <w:sz w:val="20"/>
          <w:szCs w:val="24"/>
          <w:lang w:val="es-ES"/>
        </w:rPr>
        <w:t xml:space="preserve">: Incluye todos los </w:t>
      </w:r>
      <w:proofErr w:type="spellStart"/>
      <w:r w:rsidRPr="00D57088">
        <w:rPr>
          <w:sz w:val="20"/>
          <w:szCs w:val="24"/>
          <w:lang w:val="es-ES"/>
        </w:rPr>
        <w:t>codigos</w:t>
      </w:r>
      <w:proofErr w:type="spellEnd"/>
      <w:r w:rsidRPr="00D57088">
        <w:rPr>
          <w:sz w:val="20"/>
          <w:szCs w:val="24"/>
          <w:lang w:val="es-ES"/>
        </w:rPr>
        <w:t xml:space="preserve"> completos: SQL, </w:t>
      </w:r>
      <w:proofErr w:type="spellStart"/>
      <w:r w:rsidRPr="00D57088">
        <w:rPr>
          <w:sz w:val="20"/>
          <w:szCs w:val="24"/>
          <w:lang w:val="es-ES"/>
        </w:rPr>
        <w:t>myLib</w:t>
      </w:r>
      <w:proofErr w:type="spellEnd"/>
      <w:r w:rsidRPr="00D57088">
        <w:rPr>
          <w:sz w:val="20"/>
          <w:szCs w:val="24"/>
          <w:lang w:val="es-ES"/>
        </w:rPr>
        <w:t xml:space="preserve">, </w:t>
      </w:r>
      <w:proofErr w:type="spellStart"/>
      <w:r w:rsidRPr="00D57088">
        <w:rPr>
          <w:sz w:val="20"/>
          <w:szCs w:val="24"/>
          <w:lang w:val="es-ES"/>
        </w:rPr>
        <w:t>psycampus</w:t>
      </w:r>
      <w:proofErr w:type="spellEnd"/>
      <w:r w:rsidRPr="00D57088">
        <w:rPr>
          <w:sz w:val="20"/>
          <w:szCs w:val="24"/>
          <w:lang w:val="es-ES"/>
        </w:rPr>
        <w:t xml:space="preserve"> OOP, modelos Django, </w:t>
      </w:r>
      <w:proofErr w:type="spellStart"/>
      <w:r w:rsidRPr="00D57088">
        <w:rPr>
          <w:sz w:val="20"/>
          <w:szCs w:val="24"/>
          <w:lang w:val="es-ES"/>
        </w:rPr>
        <w:t>djcampus</w:t>
      </w:r>
      <w:proofErr w:type="spellEnd"/>
      <w:r w:rsidRPr="00D57088">
        <w:rPr>
          <w:sz w:val="20"/>
          <w:szCs w:val="24"/>
          <w:lang w:val="es-ES"/>
        </w:rPr>
        <w:t xml:space="preserve">, urls.py, views.py, pruebas, errores y </w:t>
      </w:r>
      <w:proofErr w:type="spellStart"/>
      <w:r w:rsidRPr="00D57088">
        <w:rPr>
          <w:sz w:val="20"/>
          <w:szCs w:val="24"/>
          <w:lang w:val="es-ES"/>
        </w:rPr>
        <w:t>checklist</w:t>
      </w:r>
      <w:proofErr w:type="spellEnd"/>
      <w:r w:rsidRPr="00D57088">
        <w:rPr>
          <w:sz w:val="20"/>
          <w:szCs w:val="24"/>
          <w:lang w:val="es-ES"/>
        </w:rPr>
        <w:t xml:space="preserve"> final.</w:t>
      </w:r>
    </w:p>
    <w:p w14:paraId="4C2092E7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Referencia: Se toma como base tu manual corregido y se </w:t>
      </w:r>
      <w:proofErr w:type="spellStart"/>
      <w:r w:rsidRPr="00D57088">
        <w:rPr>
          <w:sz w:val="20"/>
          <w:szCs w:val="24"/>
          <w:lang w:val="es-ES"/>
        </w:rPr>
        <w:t>amplian</w:t>
      </w:r>
      <w:proofErr w:type="spellEnd"/>
      <w:r w:rsidRPr="00D57088">
        <w:rPr>
          <w:sz w:val="20"/>
          <w:szCs w:val="24"/>
          <w:lang w:val="es-ES"/>
        </w:rPr>
        <w:t xml:space="preserve"> los archivos que antes quedaron resumidos, especialmente lineasOOP.py, poligonosOOP.py y updatedj.py.</w:t>
      </w:r>
    </w:p>
    <w:p w14:paraId="18B077CB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br w:type="page"/>
      </w:r>
    </w:p>
    <w:p w14:paraId="44F07259" w14:textId="77777777" w:rsidR="00060C61" w:rsidRPr="00D57088" w:rsidRDefault="00000000" w:rsidP="004C03E9">
      <w:pPr>
        <w:pStyle w:val="Ttulo1"/>
        <w:ind w:left="142"/>
        <w:rPr>
          <w:sz w:val="32"/>
          <w:szCs w:val="32"/>
        </w:rPr>
      </w:pPr>
      <w:proofErr w:type="spellStart"/>
      <w:r w:rsidRPr="00D57088">
        <w:rPr>
          <w:sz w:val="32"/>
          <w:szCs w:val="32"/>
        </w:rPr>
        <w:lastRenderedPageBreak/>
        <w:t>Indice</w:t>
      </w:r>
      <w:proofErr w:type="spellEnd"/>
    </w:p>
    <w:p w14:paraId="575FA4BC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>Arquitectura general del proyecto</w:t>
      </w:r>
    </w:p>
    <w:p w14:paraId="0B3FA96D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>Estructura final de carpetas</w:t>
      </w:r>
    </w:p>
    <w:p w14:paraId="24536802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>Donde se ejecuta cada cosa</w:t>
      </w:r>
    </w:p>
    <w:p w14:paraId="2EC9CB0D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>Preparacion limpia del workspace</w:t>
      </w:r>
    </w:p>
    <w:p w14:paraId="0E7F7FA7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>Bases de datos en PostGIS</w:t>
      </w:r>
    </w:p>
    <w:p w14:paraId="4C50D98C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Parte A - </w:t>
      </w:r>
      <w:proofErr w:type="spellStart"/>
      <w:r w:rsidRPr="00D57088">
        <w:rPr>
          <w:sz w:val="20"/>
          <w:szCs w:val="24"/>
          <w:lang w:val="es-ES"/>
        </w:rPr>
        <w:t>psycopg</w:t>
      </w:r>
      <w:proofErr w:type="spellEnd"/>
      <w:r w:rsidRPr="00D57088">
        <w:rPr>
          <w:sz w:val="20"/>
          <w:szCs w:val="24"/>
          <w:lang w:val="es-ES"/>
        </w:rPr>
        <w:t xml:space="preserve"> con SQL directo</w:t>
      </w:r>
    </w:p>
    <w:p w14:paraId="54B6AC52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>Parte B - Django con modelos y scripts</w:t>
      </w:r>
    </w:p>
    <w:p w14:paraId="7EFDA52B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</w:rPr>
      </w:pPr>
      <w:proofErr w:type="spellStart"/>
      <w:r w:rsidRPr="00D57088">
        <w:rPr>
          <w:sz w:val="20"/>
          <w:szCs w:val="24"/>
        </w:rPr>
        <w:t>Parte</w:t>
      </w:r>
      <w:proofErr w:type="spellEnd"/>
      <w:r w:rsidRPr="00D57088">
        <w:rPr>
          <w:sz w:val="20"/>
          <w:szCs w:val="24"/>
        </w:rPr>
        <w:t xml:space="preserve"> C - URLs y views</w:t>
      </w:r>
    </w:p>
    <w:p w14:paraId="63B66B97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>Pruebas por consola, navegador y Postman</w:t>
      </w:r>
    </w:p>
    <w:p w14:paraId="684A5B31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  <w:lang w:val="es-ES"/>
        </w:rPr>
      </w:pPr>
      <w:proofErr w:type="spellStart"/>
      <w:r w:rsidRPr="00D57088">
        <w:rPr>
          <w:sz w:val="20"/>
          <w:szCs w:val="24"/>
          <w:lang w:val="es-ES"/>
        </w:rPr>
        <w:t>Que</w:t>
      </w:r>
      <w:proofErr w:type="spellEnd"/>
      <w:r w:rsidRPr="00D57088">
        <w:rPr>
          <w:sz w:val="20"/>
          <w:szCs w:val="24"/>
          <w:lang w:val="es-ES"/>
        </w:rPr>
        <w:t xml:space="preserve"> hacer si ya </w:t>
      </w:r>
      <w:proofErr w:type="spellStart"/>
      <w:r w:rsidRPr="00D57088">
        <w:rPr>
          <w:sz w:val="20"/>
          <w:szCs w:val="24"/>
          <w:lang w:val="es-ES"/>
        </w:rPr>
        <w:t>esta</w:t>
      </w:r>
      <w:proofErr w:type="spellEnd"/>
      <w:r w:rsidRPr="00D57088">
        <w:rPr>
          <w:sz w:val="20"/>
          <w:szCs w:val="24"/>
          <w:lang w:val="es-ES"/>
        </w:rPr>
        <w:t xml:space="preserve"> generado</w:t>
      </w:r>
    </w:p>
    <w:p w14:paraId="079950C1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  <w:lang w:val="es-ES"/>
        </w:rPr>
      </w:pPr>
      <w:proofErr w:type="spellStart"/>
      <w:r w:rsidRPr="00D57088">
        <w:rPr>
          <w:sz w:val="20"/>
          <w:szCs w:val="24"/>
          <w:lang w:val="es-ES"/>
        </w:rPr>
        <w:t>Relacion</w:t>
      </w:r>
      <w:proofErr w:type="spellEnd"/>
      <w:r w:rsidRPr="00D57088">
        <w:rPr>
          <w:sz w:val="20"/>
          <w:szCs w:val="24"/>
          <w:lang w:val="es-ES"/>
        </w:rPr>
        <w:t xml:space="preserve"> con scripts antiguos de </w:t>
      </w:r>
      <w:proofErr w:type="spellStart"/>
      <w:r w:rsidRPr="00D57088">
        <w:rPr>
          <w:sz w:val="20"/>
          <w:szCs w:val="24"/>
          <w:lang w:val="es-ES"/>
        </w:rPr>
        <w:t>scriptsBase.rar</w:t>
      </w:r>
      <w:proofErr w:type="spellEnd"/>
    </w:p>
    <w:p w14:paraId="1FBBA972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</w:rPr>
      </w:pPr>
      <w:proofErr w:type="spellStart"/>
      <w:r w:rsidRPr="00D57088">
        <w:rPr>
          <w:sz w:val="20"/>
          <w:szCs w:val="24"/>
        </w:rPr>
        <w:t>Errores</w:t>
      </w:r>
      <w:proofErr w:type="spellEnd"/>
      <w:r w:rsidRPr="00D57088">
        <w:rPr>
          <w:sz w:val="20"/>
          <w:szCs w:val="24"/>
        </w:rPr>
        <w:t xml:space="preserve"> </w:t>
      </w:r>
      <w:proofErr w:type="spellStart"/>
      <w:r w:rsidRPr="00D57088">
        <w:rPr>
          <w:sz w:val="20"/>
          <w:szCs w:val="24"/>
        </w:rPr>
        <w:t>frecuentes</w:t>
      </w:r>
      <w:proofErr w:type="spellEnd"/>
    </w:p>
    <w:p w14:paraId="7D605021" w14:textId="77777777" w:rsidR="00060C61" w:rsidRPr="00D57088" w:rsidRDefault="00000000" w:rsidP="004C03E9">
      <w:pPr>
        <w:pStyle w:val="Listaconnmero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>Comandos finales y checklist</w:t>
      </w:r>
    </w:p>
    <w:p w14:paraId="72EEFA65" w14:textId="77777777" w:rsidR="00060C61" w:rsidRPr="00D57088" w:rsidRDefault="00000000" w:rsidP="004C03E9">
      <w:pPr>
        <w:pStyle w:val="Ttulo1"/>
        <w:ind w:left="142"/>
        <w:rPr>
          <w:sz w:val="32"/>
          <w:szCs w:val="32"/>
        </w:rPr>
      </w:pPr>
      <w:r w:rsidRPr="00D57088">
        <w:rPr>
          <w:sz w:val="32"/>
          <w:szCs w:val="32"/>
        </w:rPr>
        <w:t>1. Arquitectura general del proyecto</w:t>
      </w:r>
    </w:p>
    <w:p w14:paraId="5508F0FF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La </w:t>
      </w:r>
      <w:proofErr w:type="spellStart"/>
      <w:r w:rsidRPr="00D57088">
        <w:rPr>
          <w:sz w:val="20"/>
          <w:szCs w:val="24"/>
          <w:lang w:val="es-ES"/>
        </w:rPr>
        <w:t>practica</w:t>
      </w:r>
      <w:proofErr w:type="spellEnd"/>
      <w:r w:rsidRPr="00D57088">
        <w:rPr>
          <w:sz w:val="20"/>
          <w:szCs w:val="24"/>
          <w:lang w:val="es-ES"/>
        </w:rPr>
        <w:t xml:space="preserve"> separa dos formas de trabajar con </w:t>
      </w:r>
      <w:proofErr w:type="spellStart"/>
      <w:r w:rsidRPr="00D57088">
        <w:rPr>
          <w:sz w:val="20"/>
          <w:szCs w:val="24"/>
          <w:lang w:val="es-ES"/>
        </w:rPr>
        <w:t>PostGIS</w:t>
      </w:r>
      <w:proofErr w:type="spellEnd"/>
      <w:r w:rsidRPr="00D57088">
        <w:rPr>
          <w:sz w:val="20"/>
          <w:szCs w:val="24"/>
          <w:lang w:val="es-ES"/>
        </w:rPr>
        <w:t xml:space="preserve">. La primera usa </w:t>
      </w:r>
      <w:proofErr w:type="spellStart"/>
      <w:r w:rsidRPr="00D57088">
        <w:rPr>
          <w:sz w:val="20"/>
          <w:szCs w:val="24"/>
          <w:lang w:val="es-ES"/>
        </w:rPr>
        <w:t>psycopg</w:t>
      </w:r>
      <w:proofErr w:type="spellEnd"/>
      <w:r w:rsidRPr="00D57088">
        <w:rPr>
          <w:sz w:val="20"/>
          <w:szCs w:val="24"/>
          <w:lang w:val="es-ES"/>
        </w:rPr>
        <w:t xml:space="preserve"> y SQL directo; la segunda usa Django ORM, modelos, migraciones y scripts ejecutados con manage.py </w:t>
      </w:r>
      <w:proofErr w:type="spellStart"/>
      <w:r w:rsidRPr="00D57088">
        <w:rPr>
          <w:sz w:val="20"/>
          <w:szCs w:val="24"/>
          <w:lang w:val="es-ES"/>
        </w:rPr>
        <w:t>runscript</w:t>
      </w:r>
      <w:proofErr w:type="spellEnd"/>
      <w:r w:rsidRPr="00D57088">
        <w:rPr>
          <w:sz w:val="20"/>
          <w:szCs w:val="24"/>
          <w:lang w:val="es-ES"/>
        </w:rPr>
        <w:t>. Ambas trabajan con las mismas capas conceptuales, pero no deben mezclarse en la misma base durante las pruebas iniciales.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3"/>
        <w:gridCol w:w="3333"/>
        <w:gridCol w:w="3341"/>
      </w:tblGrid>
      <w:tr w:rsidR="00060C61" w:rsidRPr="00D57088" w14:paraId="58ECF1AC" w14:textId="77777777">
        <w:trPr>
          <w:jc w:val="center"/>
        </w:trPr>
        <w:tc>
          <w:tcPr>
            <w:tcW w:w="3442" w:type="dxa"/>
            <w:shd w:val="clear" w:color="auto" w:fill="D9EAF7"/>
          </w:tcPr>
          <w:p w14:paraId="53124DAA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b/>
                <w:szCs w:val="24"/>
              </w:rPr>
              <w:t>Componente</w:t>
            </w:r>
            <w:proofErr w:type="spellEnd"/>
          </w:p>
        </w:tc>
        <w:tc>
          <w:tcPr>
            <w:tcW w:w="3442" w:type="dxa"/>
            <w:shd w:val="clear" w:color="auto" w:fill="D9EAF7"/>
          </w:tcPr>
          <w:p w14:paraId="003A433C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Funcion</w:t>
            </w:r>
          </w:p>
        </w:tc>
        <w:tc>
          <w:tcPr>
            <w:tcW w:w="3442" w:type="dxa"/>
            <w:shd w:val="clear" w:color="auto" w:fill="D9EAF7"/>
          </w:tcPr>
          <w:p w14:paraId="56320B6B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Base de datos</w:t>
            </w:r>
          </w:p>
        </w:tc>
      </w:tr>
      <w:tr w:rsidR="00060C61" w:rsidRPr="00D57088" w14:paraId="275826D0" w14:textId="77777777">
        <w:trPr>
          <w:jc w:val="center"/>
        </w:trPr>
        <w:tc>
          <w:tcPr>
            <w:tcW w:w="3442" w:type="dxa"/>
          </w:tcPr>
          <w:p w14:paraId="150027A2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psycopg</w:t>
            </w:r>
          </w:p>
        </w:tc>
        <w:tc>
          <w:tcPr>
            <w:tcW w:w="3442" w:type="dxa"/>
          </w:tcPr>
          <w:p w14:paraId="41FD24A7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Ejecuta SQL directo desde Python. Permite practicar consultas </w:t>
            </w:r>
            <w:proofErr w:type="spellStart"/>
            <w:r w:rsidRPr="00D57088">
              <w:rPr>
                <w:szCs w:val="24"/>
                <w:lang w:val="es-ES"/>
              </w:rPr>
              <w:t>PostGIS</w:t>
            </w:r>
            <w:proofErr w:type="spellEnd"/>
            <w:r w:rsidRPr="00D57088">
              <w:rPr>
                <w:szCs w:val="24"/>
                <w:lang w:val="es-ES"/>
              </w:rPr>
              <w:t xml:space="preserve"> y validaciones espaciales.</w:t>
            </w:r>
          </w:p>
        </w:tc>
        <w:tc>
          <w:tcPr>
            <w:tcW w:w="3442" w:type="dxa"/>
          </w:tcPr>
          <w:p w14:paraId="2773FA5A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szCs w:val="24"/>
              </w:rPr>
              <w:t>proyecto_psy</w:t>
            </w:r>
            <w:proofErr w:type="spellEnd"/>
          </w:p>
        </w:tc>
      </w:tr>
      <w:tr w:rsidR="00060C61" w:rsidRPr="00D57088" w14:paraId="4CCEEBCD" w14:textId="77777777">
        <w:trPr>
          <w:jc w:val="center"/>
        </w:trPr>
        <w:tc>
          <w:tcPr>
            <w:tcW w:w="3442" w:type="dxa"/>
          </w:tcPr>
          <w:p w14:paraId="7BD5C46A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Django</w:t>
            </w:r>
          </w:p>
        </w:tc>
        <w:tc>
          <w:tcPr>
            <w:tcW w:w="3442" w:type="dxa"/>
          </w:tcPr>
          <w:p w14:paraId="52DD01F4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Usa modelos, migraciones y scripts. Luego se conecta a urls.py y views.py.</w:t>
            </w:r>
          </w:p>
        </w:tc>
        <w:tc>
          <w:tcPr>
            <w:tcW w:w="3442" w:type="dxa"/>
          </w:tcPr>
          <w:p w14:paraId="03A0D9C4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szCs w:val="24"/>
              </w:rPr>
              <w:t>proyecto_desweb</w:t>
            </w:r>
            <w:proofErr w:type="spellEnd"/>
          </w:p>
        </w:tc>
      </w:tr>
      <w:tr w:rsidR="00060C61" w:rsidRPr="00D57088" w14:paraId="1DC4BB0D" w14:textId="77777777">
        <w:trPr>
          <w:jc w:val="center"/>
        </w:trPr>
        <w:tc>
          <w:tcPr>
            <w:tcW w:w="3442" w:type="dxa"/>
          </w:tcPr>
          <w:p w14:paraId="3938E8C5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PostGIS</w:t>
            </w:r>
          </w:p>
        </w:tc>
        <w:tc>
          <w:tcPr>
            <w:tcW w:w="3442" w:type="dxa"/>
          </w:tcPr>
          <w:p w14:paraId="5746AA7A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Extension espacial de PostgreSQL. Guarda geometry(Point, LineString, Polygon).</w:t>
            </w:r>
          </w:p>
        </w:tc>
        <w:tc>
          <w:tcPr>
            <w:tcW w:w="3442" w:type="dxa"/>
          </w:tcPr>
          <w:p w14:paraId="4D06ED26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Ambas</w:t>
            </w:r>
          </w:p>
        </w:tc>
      </w:tr>
      <w:tr w:rsidR="00060C61" w:rsidRPr="00D57088" w14:paraId="2918A7BC" w14:textId="77777777">
        <w:trPr>
          <w:jc w:val="center"/>
        </w:trPr>
        <w:tc>
          <w:tcPr>
            <w:tcW w:w="3442" w:type="dxa"/>
          </w:tcPr>
          <w:p w14:paraId="1F4898F2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pgAdmin</w:t>
            </w:r>
          </w:p>
        </w:tc>
        <w:tc>
          <w:tcPr>
            <w:tcW w:w="3442" w:type="dxa"/>
          </w:tcPr>
          <w:p w14:paraId="3F2050BC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Interfaz </w:t>
            </w:r>
            <w:proofErr w:type="spellStart"/>
            <w:r w:rsidRPr="00D57088">
              <w:rPr>
                <w:szCs w:val="24"/>
                <w:lang w:val="es-ES"/>
              </w:rPr>
              <w:t>grafica</w:t>
            </w:r>
            <w:proofErr w:type="spellEnd"/>
            <w:r w:rsidRPr="00D57088">
              <w:rPr>
                <w:szCs w:val="24"/>
                <w:lang w:val="es-ES"/>
              </w:rPr>
              <w:t xml:space="preserve"> para revisar tablas, columnas, registros y SQL.</w:t>
            </w:r>
          </w:p>
        </w:tc>
        <w:tc>
          <w:tcPr>
            <w:tcW w:w="3442" w:type="dxa"/>
          </w:tcPr>
          <w:p w14:paraId="55C60773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Ambas</w:t>
            </w:r>
          </w:p>
        </w:tc>
      </w:tr>
    </w:tbl>
    <w:p w14:paraId="31E7B2C9" w14:textId="77777777" w:rsidR="00060C61" w:rsidRPr="00D57088" w:rsidRDefault="00060C61" w:rsidP="004C03E9">
      <w:pPr>
        <w:ind w:left="142"/>
        <w:rPr>
          <w:sz w:val="20"/>
          <w:szCs w:val="24"/>
        </w:rPr>
      </w:pPr>
    </w:p>
    <w:p w14:paraId="20C29A8B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>Idea clave: No copies buildings2 como entrega final. buildings2 sirve como ejemplo de rutas y vistas; tu proyecto final se centra en campus.</w:t>
      </w:r>
    </w:p>
    <w:p w14:paraId="64AF91F2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Flujo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general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Windows / PowerShell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-&gt; docker compose up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-&gt; docker ps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-&gt; docker compose down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Attach Shell del contenedor djangoapi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-&gt; cd /usr/src/app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-&gt; python manage.py check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-&gt; python manage.py runscript ...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-&gt; cd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/app/scripts/p1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-&gt;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...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Attach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Shell del contenedor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-&gt;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psql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-U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-&gt; CREATE DATABASE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-&gt; CREATE EXTENSION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-&gt; ejecutar SQL de tablas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pgAdmin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en navegador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-&gt; revisar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-&gt; abrir Query Tool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-&gt; verificar tablas y registros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Navegador / Postman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-&gt; probar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endpoints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/campus/...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despues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de crear urls.py y views.py</w:t>
      </w:r>
    </w:p>
    <w:p w14:paraId="3E7EEDBF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</w:rPr>
      </w:pPr>
      <w:proofErr w:type="spellStart"/>
      <w:r w:rsidRPr="00D57088">
        <w:rPr>
          <w:sz w:val="20"/>
          <w:szCs w:val="24"/>
        </w:rPr>
        <w:lastRenderedPageBreak/>
        <w:t>PostGIS</w:t>
      </w:r>
      <w:proofErr w:type="spellEnd"/>
      <w:r w:rsidRPr="00D57088">
        <w:rPr>
          <w:sz w:val="20"/>
          <w:szCs w:val="24"/>
        </w:rPr>
        <w:t xml:space="preserve"> </w:t>
      </w:r>
      <w:proofErr w:type="spellStart"/>
      <w:r w:rsidRPr="00D57088">
        <w:rPr>
          <w:sz w:val="20"/>
          <w:szCs w:val="24"/>
        </w:rPr>
        <w:t>agrega</w:t>
      </w:r>
      <w:proofErr w:type="spellEnd"/>
      <w:r w:rsidRPr="00D57088">
        <w:rPr>
          <w:sz w:val="20"/>
          <w:szCs w:val="24"/>
        </w:rPr>
        <w:t xml:space="preserve"> </w:t>
      </w:r>
      <w:proofErr w:type="spellStart"/>
      <w:r w:rsidRPr="00D57088">
        <w:rPr>
          <w:sz w:val="20"/>
          <w:szCs w:val="24"/>
        </w:rPr>
        <w:t>tipos</w:t>
      </w:r>
      <w:proofErr w:type="spellEnd"/>
      <w:r w:rsidRPr="00D57088">
        <w:rPr>
          <w:sz w:val="20"/>
          <w:szCs w:val="24"/>
        </w:rPr>
        <w:t xml:space="preserve"> y funciones espaciales: </w:t>
      </w:r>
      <w:proofErr w:type="gramStart"/>
      <w:r w:rsidRPr="00D57088">
        <w:rPr>
          <w:sz w:val="20"/>
          <w:szCs w:val="24"/>
        </w:rPr>
        <w:t>geometry(</w:t>
      </w:r>
      <w:proofErr w:type="gramEnd"/>
      <w:r w:rsidRPr="00D57088">
        <w:rPr>
          <w:sz w:val="20"/>
          <w:szCs w:val="24"/>
        </w:rPr>
        <w:t xml:space="preserve">Point), </w:t>
      </w:r>
      <w:proofErr w:type="gramStart"/>
      <w:r w:rsidRPr="00D57088">
        <w:rPr>
          <w:sz w:val="20"/>
          <w:szCs w:val="24"/>
        </w:rPr>
        <w:t>geometry(</w:t>
      </w:r>
      <w:proofErr w:type="gramEnd"/>
      <w:r w:rsidRPr="00D57088">
        <w:rPr>
          <w:sz w:val="20"/>
          <w:szCs w:val="24"/>
        </w:rPr>
        <w:t xml:space="preserve">LineString), </w:t>
      </w:r>
      <w:proofErr w:type="gramStart"/>
      <w:r w:rsidRPr="00D57088">
        <w:rPr>
          <w:sz w:val="20"/>
          <w:szCs w:val="24"/>
        </w:rPr>
        <w:t>geometry(</w:t>
      </w:r>
      <w:proofErr w:type="gramEnd"/>
      <w:r w:rsidRPr="00D57088">
        <w:rPr>
          <w:sz w:val="20"/>
          <w:szCs w:val="24"/>
        </w:rPr>
        <w:t>Polygon), ST_Within, ST_Relate, ST_Area y ST_Length.</w:t>
      </w:r>
    </w:p>
    <w:p w14:paraId="26738364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EPSG:25830 corresponde a ETRS89 / UTM zona 30N. Sus unidades son metros, por eso longitud, </w:t>
      </w:r>
      <w:proofErr w:type="spellStart"/>
      <w:r w:rsidRPr="00D57088">
        <w:rPr>
          <w:sz w:val="20"/>
          <w:szCs w:val="24"/>
          <w:lang w:val="es-ES"/>
        </w:rPr>
        <w:t>area</w:t>
      </w:r>
      <w:proofErr w:type="spellEnd"/>
      <w:r w:rsidRPr="00D57088">
        <w:rPr>
          <w:sz w:val="20"/>
          <w:szCs w:val="24"/>
          <w:lang w:val="es-ES"/>
        </w:rPr>
        <w:t xml:space="preserve"> y </w:t>
      </w:r>
      <w:proofErr w:type="spellStart"/>
      <w:r w:rsidRPr="00D57088">
        <w:rPr>
          <w:sz w:val="20"/>
          <w:szCs w:val="24"/>
          <w:lang w:val="es-ES"/>
        </w:rPr>
        <w:t>perimetro</w:t>
      </w:r>
      <w:proofErr w:type="spellEnd"/>
      <w:r w:rsidRPr="00D57088">
        <w:rPr>
          <w:sz w:val="20"/>
          <w:szCs w:val="24"/>
          <w:lang w:val="es-ES"/>
        </w:rPr>
        <w:t xml:space="preserve"> son interpretables directamente.</w:t>
      </w:r>
    </w:p>
    <w:p w14:paraId="38846659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 xml:space="preserve">WKT </w:t>
      </w:r>
      <w:proofErr w:type="spellStart"/>
      <w:r w:rsidRPr="00D57088">
        <w:rPr>
          <w:sz w:val="20"/>
          <w:szCs w:val="24"/>
        </w:rPr>
        <w:t>significa</w:t>
      </w:r>
      <w:proofErr w:type="spellEnd"/>
      <w:r w:rsidRPr="00D57088">
        <w:rPr>
          <w:sz w:val="20"/>
          <w:szCs w:val="24"/>
        </w:rPr>
        <w:t xml:space="preserve"> Well-Known Text. Ejemplos: POINT(20 20), LINESTRING(10 10, 20 20), POLYGON((0 0, 100 0, 100 100, 0 0)).</w:t>
      </w:r>
    </w:p>
    <w:p w14:paraId="4A574810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proofErr w:type="spellStart"/>
      <w:r w:rsidRPr="00D57088">
        <w:rPr>
          <w:sz w:val="20"/>
          <w:szCs w:val="24"/>
          <w:lang w:val="es-ES"/>
        </w:rPr>
        <w:t>ST_SnapToGrid</w:t>
      </w:r>
      <w:proofErr w:type="spellEnd"/>
      <w:r w:rsidRPr="00D57088">
        <w:rPr>
          <w:sz w:val="20"/>
          <w:szCs w:val="24"/>
          <w:lang w:val="es-ES"/>
        </w:rPr>
        <w:t xml:space="preserve"> redondea coordenadas a una malla. En esta </w:t>
      </w:r>
      <w:proofErr w:type="spellStart"/>
      <w:r w:rsidRPr="00D57088">
        <w:rPr>
          <w:sz w:val="20"/>
          <w:szCs w:val="24"/>
          <w:lang w:val="es-ES"/>
        </w:rPr>
        <w:t>practica</w:t>
      </w:r>
      <w:proofErr w:type="spellEnd"/>
      <w:r w:rsidRPr="00D57088">
        <w:rPr>
          <w:sz w:val="20"/>
          <w:szCs w:val="24"/>
          <w:lang w:val="es-ES"/>
        </w:rPr>
        <w:t xml:space="preserve"> se usa 0.0001 para reducir ruido </w:t>
      </w:r>
      <w:proofErr w:type="spellStart"/>
      <w:r w:rsidRPr="00D57088">
        <w:rPr>
          <w:sz w:val="20"/>
          <w:szCs w:val="24"/>
          <w:lang w:val="es-ES"/>
        </w:rPr>
        <w:t>numerico</w:t>
      </w:r>
      <w:proofErr w:type="spellEnd"/>
      <w:r w:rsidRPr="00D57088">
        <w:rPr>
          <w:sz w:val="20"/>
          <w:szCs w:val="24"/>
          <w:lang w:val="es-ES"/>
        </w:rPr>
        <w:t>.</w:t>
      </w:r>
    </w:p>
    <w:p w14:paraId="11745E97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Django ORM representa tablas como clases Python. Las migraciones transforman esas clases en tablas </w:t>
      </w:r>
      <w:proofErr w:type="spellStart"/>
      <w:r w:rsidRPr="00D57088">
        <w:rPr>
          <w:sz w:val="20"/>
          <w:szCs w:val="24"/>
          <w:lang w:val="es-ES"/>
        </w:rPr>
        <w:t>fisicas</w:t>
      </w:r>
      <w:proofErr w:type="spellEnd"/>
      <w:r w:rsidRPr="00D57088">
        <w:rPr>
          <w:sz w:val="20"/>
          <w:szCs w:val="24"/>
          <w:lang w:val="es-ES"/>
        </w:rPr>
        <w:t xml:space="preserve"> dentro de PostgreSQL/</w:t>
      </w:r>
      <w:proofErr w:type="spellStart"/>
      <w:r w:rsidRPr="00D57088">
        <w:rPr>
          <w:sz w:val="20"/>
          <w:szCs w:val="24"/>
          <w:lang w:val="es-ES"/>
        </w:rPr>
        <w:t>PostGIS</w:t>
      </w:r>
      <w:proofErr w:type="spellEnd"/>
      <w:r w:rsidRPr="00D57088">
        <w:rPr>
          <w:sz w:val="20"/>
          <w:szCs w:val="24"/>
          <w:lang w:val="es-ES"/>
        </w:rPr>
        <w:t>.</w:t>
      </w:r>
    </w:p>
    <w:p w14:paraId="385D72FD" w14:textId="77777777" w:rsidR="00060C61" w:rsidRPr="00D57088" w:rsidRDefault="00000000" w:rsidP="004C03E9">
      <w:pPr>
        <w:pStyle w:val="Ttulo1"/>
        <w:ind w:left="142"/>
        <w:rPr>
          <w:sz w:val="32"/>
          <w:szCs w:val="32"/>
          <w:lang w:val="es-ES"/>
        </w:rPr>
      </w:pPr>
      <w:r w:rsidRPr="00D57088">
        <w:rPr>
          <w:sz w:val="32"/>
          <w:szCs w:val="32"/>
          <w:lang w:val="es-ES"/>
        </w:rPr>
        <w:t>2. Estructura final de carpetas</w:t>
      </w:r>
    </w:p>
    <w:p w14:paraId="74112D39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>Esta estructura evita mezclar ejemplos del profesor con tu proyecto campus. Los archivos activos deben estar en campus y scripts/p1.</w:t>
      </w:r>
    </w:p>
    <w:p w14:paraId="5200D154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└──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├──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docker-compose.yml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├── .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env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├── .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env.dev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└──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djangoapi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├── manage.py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├──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djangoapi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__init__.py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settings.py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urls.py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asgi.py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└── wsgi.py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├── campus\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__init__.py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admin.py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apps.py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models.py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urls.py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├── views.py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└──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migrations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│       └── __init__.py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└── scripts\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└── p1\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├── __init__.py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├── main.py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├── 00_create_db.sql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├── 01_schema.sql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├──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myLib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│   ├── __init__.py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│   ├── p1Settings.py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│   └── connect.py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├──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psycampus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│   ├── __init__.py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│   ├── puntosOOP.py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│   ├── lineasOOP.py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│   └── poligonosOOP.py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└──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djcampus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    ├── __init__.py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    ├── insertdj.py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    ├── selectdj.py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    ├── updatedj.py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        └── deletedj.py</w:t>
      </w:r>
    </w:p>
    <w:p w14:paraId="046B5378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>scripts/p1/</w:t>
      </w:r>
      <w:proofErr w:type="spellStart"/>
      <w:r w:rsidRPr="00D57088">
        <w:rPr>
          <w:sz w:val="20"/>
          <w:szCs w:val="24"/>
          <w:lang w:val="es-ES"/>
        </w:rPr>
        <w:t>buildings</w:t>
      </w:r>
      <w:proofErr w:type="spellEnd"/>
      <w:r w:rsidRPr="00D57088">
        <w:rPr>
          <w:sz w:val="20"/>
          <w:szCs w:val="24"/>
          <w:lang w:val="es-ES"/>
        </w:rPr>
        <w:t xml:space="preserve"> y scripts/p1/</w:t>
      </w:r>
      <w:proofErr w:type="spellStart"/>
      <w:r w:rsidRPr="00D57088">
        <w:rPr>
          <w:sz w:val="20"/>
          <w:szCs w:val="24"/>
          <w:lang w:val="es-ES"/>
        </w:rPr>
        <w:t>buildingsDjangoModels</w:t>
      </w:r>
      <w:proofErr w:type="spellEnd"/>
      <w:r w:rsidRPr="00D57088">
        <w:rPr>
          <w:sz w:val="20"/>
          <w:szCs w:val="24"/>
          <w:lang w:val="es-ES"/>
        </w:rPr>
        <w:t xml:space="preserve"> no deben quedar como </w:t>
      </w:r>
      <w:proofErr w:type="spellStart"/>
      <w:r w:rsidRPr="00D57088">
        <w:rPr>
          <w:sz w:val="20"/>
          <w:szCs w:val="24"/>
          <w:lang w:val="es-ES"/>
        </w:rPr>
        <w:t>codigo</w:t>
      </w:r>
      <w:proofErr w:type="spellEnd"/>
      <w:r w:rsidRPr="00D57088">
        <w:rPr>
          <w:sz w:val="20"/>
          <w:szCs w:val="24"/>
          <w:lang w:val="es-ES"/>
        </w:rPr>
        <w:t xml:space="preserve"> activo de tu entrega campus.</w:t>
      </w:r>
    </w:p>
    <w:p w14:paraId="246DCECE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proofErr w:type="spellStart"/>
      <w:r w:rsidRPr="00D57088">
        <w:rPr>
          <w:sz w:val="20"/>
          <w:szCs w:val="24"/>
          <w:lang w:val="es-ES"/>
        </w:rPr>
        <w:t>main</w:t>
      </w:r>
      <w:proofErr w:type="spellEnd"/>
      <w:r w:rsidRPr="00D57088">
        <w:rPr>
          <w:sz w:val="20"/>
          <w:szCs w:val="24"/>
          <w:lang w:val="es-ES"/>
        </w:rPr>
        <w:t xml:space="preserve"> copy.py, </w:t>
      </w:r>
      <w:proofErr w:type="spellStart"/>
      <w:r w:rsidRPr="00D57088">
        <w:rPr>
          <w:sz w:val="20"/>
          <w:szCs w:val="24"/>
          <w:lang w:val="es-ES"/>
        </w:rPr>
        <w:t>main</w:t>
      </w:r>
      <w:proofErr w:type="spellEnd"/>
      <w:r w:rsidRPr="00D57088">
        <w:rPr>
          <w:sz w:val="20"/>
          <w:szCs w:val="24"/>
          <w:lang w:val="es-ES"/>
        </w:rPr>
        <w:t xml:space="preserve"> </w:t>
      </w:r>
      <w:proofErr w:type="spellStart"/>
      <w:r w:rsidRPr="00D57088">
        <w:rPr>
          <w:sz w:val="20"/>
          <w:szCs w:val="24"/>
          <w:lang w:val="es-ES"/>
        </w:rPr>
        <w:t>copy</w:t>
      </w:r>
      <w:proofErr w:type="spellEnd"/>
      <w:r w:rsidRPr="00D57088">
        <w:rPr>
          <w:sz w:val="20"/>
          <w:szCs w:val="24"/>
          <w:lang w:val="es-ES"/>
        </w:rPr>
        <w:t xml:space="preserve"> 2.py, mainDjango.py y mainOOP.py pueden guardarse como respaldo, pero no deben ser el flujo oficial.</w:t>
      </w:r>
    </w:p>
    <w:p w14:paraId="23A36EC2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Cualquier archivo con </w:t>
      </w:r>
      <w:proofErr w:type="spellStart"/>
      <w:r w:rsidRPr="00D57088">
        <w:rPr>
          <w:sz w:val="20"/>
          <w:szCs w:val="24"/>
          <w:lang w:val="es-ES"/>
        </w:rPr>
        <w:t>from</w:t>
      </w:r>
      <w:proofErr w:type="spellEnd"/>
      <w:r w:rsidRPr="00D57088">
        <w:rPr>
          <w:sz w:val="20"/>
          <w:szCs w:val="24"/>
          <w:lang w:val="es-ES"/>
        </w:rPr>
        <w:t xml:space="preserve"> </w:t>
      </w:r>
      <w:proofErr w:type="spellStart"/>
      <w:r w:rsidRPr="00D57088">
        <w:rPr>
          <w:sz w:val="20"/>
          <w:szCs w:val="24"/>
          <w:lang w:val="es-ES"/>
        </w:rPr>
        <w:t>tu_</w:t>
      </w:r>
      <w:proofErr w:type="gramStart"/>
      <w:r w:rsidRPr="00D57088">
        <w:rPr>
          <w:sz w:val="20"/>
          <w:szCs w:val="24"/>
          <w:lang w:val="es-ES"/>
        </w:rPr>
        <w:t>app.models</w:t>
      </w:r>
      <w:proofErr w:type="spellEnd"/>
      <w:proofErr w:type="gramEnd"/>
      <w:r w:rsidRPr="00D57088">
        <w:rPr>
          <w:sz w:val="20"/>
          <w:szCs w:val="24"/>
          <w:lang w:val="es-ES"/>
        </w:rPr>
        <w:t xml:space="preserve"> debe corregirse o descartarse.</w:t>
      </w:r>
    </w:p>
    <w:p w14:paraId="4FDCCB9D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Si djangoapi/urls.py incluye buildings2.urls y no tienes esa </w:t>
      </w:r>
      <w:proofErr w:type="gramStart"/>
      <w:r w:rsidRPr="00D57088">
        <w:rPr>
          <w:sz w:val="20"/>
          <w:szCs w:val="24"/>
          <w:lang w:val="es-ES"/>
        </w:rPr>
        <w:t>app</w:t>
      </w:r>
      <w:proofErr w:type="gramEnd"/>
      <w:r w:rsidRPr="00D57088">
        <w:rPr>
          <w:sz w:val="20"/>
          <w:szCs w:val="24"/>
          <w:lang w:val="es-ES"/>
        </w:rPr>
        <w:t xml:space="preserve"> completa, Django puede romper al iniciar.</w:t>
      </w:r>
    </w:p>
    <w:p w14:paraId="647C1648" w14:textId="77777777" w:rsidR="00060C61" w:rsidRPr="00D57088" w:rsidRDefault="00000000" w:rsidP="004C03E9">
      <w:pPr>
        <w:pStyle w:val="Ttulo1"/>
        <w:ind w:left="142"/>
        <w:rPr>
          <w:sz w:val="32"/>
          <w:szCs w:val="32"/>
        </w:rPr>
      </w:pPr>
      <w:r w:rsidRPr="00D57088">
        <w:rPr>
          <w:sz w:val="32"/>
          <w:szCs w:val="32"/>
        </w:rPr>
        <w:lastRenderedPageBreak/>
        <w:t>3. Donde se ejecuta cada cosa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9"/>
        <w:gridCol w:w="3307"/>
        <w:gridCol w:w="3361"/>
      </w:tblGrid>
      <w:tr w:rsidR="00060C61" w:rsidRPr="00D57088" w14:paraId="3611C558" w14:textId="77777777">
        <w:trPr>
          <w:jc w:val="center"/>
        </w:trPr>
        <w:tc>
          <w:tcPr>
            <w:tcW w:w="3442" w:type="dxa"/>
            <w:shd w:val="clear" w:color="auto" w:fill="D9EAF7"/>
          </w:tcPr>
          <w:p w14:paraId="076FB69B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Lugar</w:t>
            </w:r>
          </w:p>
        </w:tc>
        <w:tc>
          <w:tcPr>
            <w:tcW w:w="3442" w:type="dxa"/>
            <w:shd w:val="clear" w:color="auto" w:fill="D9EAF7"/>
          </w:tcPr>
          <w:p w14:paraId="63BD01BE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Uso</w:t>
            </w:r>
          </w:p>
        </w:tc>
        <w:tc>
          <w:tcPr>
            <w:tcW w:w="3442" w:type="dxa"/>
            <w:shd w:val="clear" w:color="auto" w:fill="D9EAF7"/>
          </w:tcPr>
          <w:p w14:paraId="64F8C105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Comandos tipicos</w:t>
            </w:r>
          </w:p>
        </w:tc>
      </w:tr>
      <w:tr w:rsidR="00060C61" w:rsidRPr="00D57088" w14:paraId="616CEA2D" w14:textId="77777777">
        <w:trPr>
          <w:jc w:val="center"/>
        </w:trPr>
        <w:tc>
          <w:tcPr>
            <w:tcW w:w="3442" w:type="dxa"/>
          </w:tcPr>
          <w:p w14:paraId="62CC835A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PowerShell en Windows</w:t>
            </w:r>
          </w:p>
        </w:tc>
        <w:tc>
          <w:tcPr>
            <w:tcW w:w="3442" w:type="dxa"/>
          </w:tcPr>
          <w:p w14:paraId="5AD81159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Levantar/detener Docker, ver contenedores y ordenar carpetas.</w:t>
            </w:r>
          </w:p>
        </w:tc>
        <w:tc>
          <w:tcPr>
            <w:tcW w:w="3442" w:type="dxa"/>
          </w:tcPr>
          <w:p w14:paraId="2E1E74A0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docker compose up, docker compose down, docker ps, dir, ren</w:t>
            </w:r>
          </w:p>
        </w:tc>
      </w:tr>
      <w:tr w:rsidR="00060C61" w:rsidRPr="00D57088" w14:paraId="60D45474" w14:textId="77777777">
        <w:trPr>
          <w:jc w:val="center"/>
        </w:trPr>
        <w:tc>
          <w:tcPr>
            <w:tcW w:w="3442" w:type="dxa"/>
          </w:tcPr>
          <w:p w14:paraId="2A60A833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Attach Shell de djangoapi</w:t>
            </w:r>
          </w:p>
        </w:tc>
        <w:tc>
          <w:tcPr>
            <w:tcW w:w="3442" w:type="dxa"/>
          </w:tcPr>
          <w:p w14:paraId="59217CED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Ejecutar manage.py, scripts Django y scripts psycopg.</w:t>
            </w:r>
          </w:p>
        </w:tc>
        <w:tc>
          <w:tcPr>
            <w:tcW w:w="3442" w:type="dxa"/>
          </w:tcPr>
          <w:p w14:paraId="74C2661D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python manage.py check, python manage.py runscript, python main.py</w:t>
            </w:r>
          </w:p>
        </w:tc>
      </w:tr>
      <w:tr w:rsidR="00060C61" w:rsidRPr="00D57088" w14:paraId="4331442B" w14:textId="77777777">
        <w:trPr>
          <w:jc w:val="center"/>
        </w:trPr>
        <w:tc>
          <w:tcPr>
            <w:tcW w:w="3442" w:type="dxa"/>
          </w:tcPr>
          <w:p w14:paraId="4CB8D1F6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Attach Shell de postgis</w:t>
            </w:r>
          </w:p>
        </w:tc>
        <w:tc>
          <w:tcPr>
            <w:tcW w:w="3442" w:type="dxa"/>
          </w:tcPr>
          <w:p w14:paraId="695BB2D1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Entrar a </w:t>
            </w:r>
            <w:proofErr w:type="spellStart"/>
            <w:r w:rsidRPr="00D57088">
              <w:rPr>
                <w:szCs w:val="24"/>
                <w:lang w:val="es-ES"/>
              </w:rPr>
              <w:t>psql</w:t>
            </w:r>
            <w:proofErr w:type="spellEnd"/>
            <w:r w:rsidRPr="00D57088">
              <w:rPr>
                <w:szCs w:val="24"/>
                <w:lang w:val="es-ES"/>
              </w:rPr>
              <w:t xml:space="preserve">, crear bases, activar </w:t>
            </w:r>
            <w:proofErr w:type="spellStart"/>
            <w:r w:rsidRPr="00D57088">
              <w:rPr>
                <w:szCs w:val="24"/>
                <w:lang w:val="es-ES"/>
              </w:rPr>
              <w:t>PostGIS</w:t>
            </w:r>
            <w:proofErr w:type="spellEnd"/>
            <w:r w:rsidRPr="00D57088">
              <w:rPr>
                <w:szCs w:val="24"/>
                <w:lang w:val="es-ES"/>
              </w:rPr>
              <w:t xml:space="preserve"> y ejecutar SQL.</w:t>
            </w:r>
          </w:p>
        </w:tc>
        <w:tc>
          <w:tcPr>
            <w:tcW w:w="3442" w:type="dxa"/>
          </w:tcPr>
          <w:p w14:paraId="7DE7DDB4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szCs w:val="24"/>
              </w:rPr>
              <w:t>psql</w:t>
            </w:r>
            <w:proofErr w:type="spellEnd"/>
            <w:r w:rsidRPr="00D57088">
              <w:rPr>
                <w:szCs w:val="24"/>
              </w:rPr>
              <w:t xml:space="preserve"> -U </w:t>
            </w:r>
            <w:proofErr w:type="spellStart"/>
            <w:r w:rsidRPr="00D57088">
              <w:rPr>
                <w:szCs w:val="24"/>
              </w:rPr>
              <w:t>postgres</w:t>
            </w:r>
            <w:proofErr w:type="spellEnd"/>
            <w:r w:rsidRPr="00D57088">
              <w:rPr>
                <w:szCs w:val="24"/>
              </w:rPr>
              <w:t>, CREATE DATABASE, CREATE EXTENSION</w:t>
            </w:r>
          </w:p>
        </w:tc>
      </w:tr>
      <w:tr w:rsidR="00060C61" w:rsidRPr="00D57088" w14:paraId="37887F8B" w14:textId="77777777">
        <w:trPr>
          <w:jc w:val="center"/>
        </w:trPr>
        <w:tc>
          <w:tcPr>
            <w:tcW w:w="3442" w:type="dxa"/>
          </w:tcPr>
          <w:p w14:paraId="5410F02D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pgAdmin</w:t>
            </w:r>
          </w:p>
        </w:tc>
        <w:tc>
          <w:tcPr>
            <w:tcW w:w="3442" w:type="dxa"/>
          </w:tcPr>
          <w:p w14:paraId="28DABDEC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Revisar </w:t>
            </w:r>
            <w:proofErr w:type="spellStart"/>
            <w:r w:rsidRPr="00D57088">
              <w:rPr>
                <w:szCs w:val="24"/>
                <w:lang w:val="es-ES"/>
              </w:rPr>
              <w:t>graficamente</w:t>
            </w:r>
            <w:proofErr w:type="spellEnd"/>
            <w:r w:rsidRPr="00D57088">
              <w:rPr>
                <w:szCs w:val="24"/>
                <w:lang w:val="es-ES"/>
              </w:rPr>
              <w:t xml:space="preserve"> bases, tablas, columnas y datos.</w:t>
            </w:r>
          </w:p>
        </w:tc>
        <w:tc>
          <w:tcPr>
            <w:tcW w:w="3442" w:type="dxa"/>
          </w:tcPr>
          <w:p w14:paraId="6AB4DCD3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Query Tool, Browse, Refresh</w:t>
            </w:r>
          </w:p>
        </w:tc>
      </w:tr>
      <w:tr w:rsidR="00060C61" w:rsidRPr="00D57088" w14:paraId="4EACBFC6" w14:textId="77777777">
        <w:trPr>
          <w:jc w:val="center"/>
        </w:trPr>
        <w:tc>
          <w:tcPr>
            <w:tcW w:w="3442" w:type="dxa"/>
          </w:tcPr>
          <w:p w14:paraId="0A91B8C3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Navegador/Postman</w:t>
            </w:r>
          </w:p>
        </w:tc>
        <w:tc>
          <w:tcPr>
            <w:tcW w:w="3442" w:type="dxa"/>
          </w:tcPr>
          <w:p w14:paraId="1369CC56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Probar </w:t>
            </w:r>
            <w:proofErr w:type="spellStart"/>
            <w:r w:rsidRPr="00D57088">
              <w:rPr>
                <w:szCs w:val="24"/>
                <w:lang w:val="es-ES"/>
              </w:rPr>
              <w:t>endpoints</w:t>
            </w:r>
            <w:proofErr w:type="spellEnd"/>
            <w:r w:rsidRPr="00D57088">
              <w:rPr>
                <w:szCs w:val="24"/>
                <w:lang w:val="es-ES"/>
              </w:rPr>
              <w:t xml:space="preserve"> </w:t>
            </w:r>
            <w:proofErr w:type="spellStart"/>
            <w:r w:rsidRPr="00D57088">
              <w:rPr>
                <w:szCs w:val="24"/>
                <w:lang w:val="es-ES"/>
              </w:rPr>
              <w:t>despues</w:t>
            </w:r>
            <w:proofErr w:type="spellEnd"/>
            <w:r w:rsidRPr="00D57088">
              <w:rPr>
                <w:szCs w:val="24"/>
                <w:lang w:val="es-ES"/>
              </w:rPr>
              <w:t xml:space="preserve"> de configurar urls.py y views.py.</w:t>
            </w:r>
          </w:p>
        </w:tc>
        <w:tc>
          <w:tcPr>
            <w:tcW w:w="3442" w:type="dxa"/>
          </w:tcPr>
          <w:p w14:paraId="5CD0BB42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GET /campus/hello/, POST /campus/</w:t>
            </w:r>
            <w:proofErr w:type="spellStart"/>
            <w:r w:rsidRPr="00D57088">
              <w:rPr>
                <w:szCs w:val="24"/>
              </w:rPr>
              <w:t>poligonos</w:t>
            </w:r>
            <w:proofErr w:type="spellEnd"/>
            <w:r w:rsidRPr="00D57088">
              <w:rPr>
                <w:szCs w:val="24"/>
              </w:rPr>
              <w:t>/insert/</w:t>
            </w:r>
          </w:p>
        </w:tc>
      </w:tr>
    </w:tbl>
    <w:p w14:paraId="5445DEE1" w14:textId="77777777" w:rsidR="00060C61" w:rsidRPr="00D57088" w:rsidRDefault="00060C61" w:rsidP="004C03E9">
      <w:pPr>
        <w:ind w:left="142"/>
        <w:rPr>
          <w:sz w:val="20"/>
          <w:szCs w:val="24"/>
        </w:rPr>
      </w:pPr>
    </w:p>
    <w:p w14:paraId="17843050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proofErr w:type="spellStart"/>
      <w:r w:rsidRPr="00D57088">
        <w:rPr>
          <w:sz w:val="20"/>
          <w:szCs w:val="24"/>
          <w:lang w:val="es-ES"/>
        </w:rPr>
        <w:t>Aclaracion</w:t>
      </w:r>
      <w:proofErr w:type="spellEnd"/>
      <w:r w:rsidRPr="00D57088">
        <w:rPr>
          <w:sz w:val="20"/>
          <w:szCs w:val="24"/>
          <w:lang w:val="es-ES"/>
        </w:rPr>
        <w:t xml:space="preserve">: El contenedor </w:t>
      </w:r>
      <w:proofErr w:type="spellStart"/>
      <w:r w:rsidRPr="00D57088">
        <w:rPr>
          <w:sz w:val="20"/>
          <w:szCs w:val="24"/>
          <w:lang w:val="es-ES"/>
        </w:rPr>
        <w:t>pgAdmin</w:t>
      </w:r>
      <w:proofErr w:type="spellEnd"/>
      <w:r w:rsidRPr="00D57088">
        <w:rPr>
          <w:sz w:val="20"/>
          <w:szCs w:val="24"/>
          <w:lang w:val="es-ES"/>
        </w:rPr>
        <w:t xml:space="preserve"> normalmente no se usa por </w:t>
      </w:r>
      <w:proofErr w:type="spellStart"/>
      <w:r w:rsidRPr="00D57088">
        <w:rPr>
          <w:sz w:val="20"/>
          <w:szCs w:val="24"/>
          <w:lang w:val="es-ES"/>
        </w:rPr>
        <w:t>shell</w:t>
      </w:r>
      <w:proofErr w:type="spellEnd"/>
      <w:r w:rsidRPr="00D57088">
        <w:rPr>
          <w:sz w:val="20"/>
          <w:szCs w:val="24"/>
          <w:lang w:val="es-ES"/>
        </w:rPr>
        <w:t xml:space="preserve">. Se usa desde navegador. El </w:t>
      </w:r>
      <w:proofErr w:type="spellStart"/>
      <w:r w:rsidRPr="00D57088">
        <w:rPr>
          <w:sz w:val="20"/>
          <w:szCs w:val="24"/>
          <w:lang w:val="es-ES"/>
        </w:rPr>
        <w:t>shell</w:t>
      </w:r>
      <w:proofErr w:type="spellEnd"/>
      <w:r w:rsidRPr="00D57088">
        <w:rPr>
          <w:sz w:val="20"/>
          <w:szCs w:val="24"/>
          <w:lang w:val="es-ES"/>
        </w:rPr>
        <w:t xml:space="preserve"> importante para SQL es el de </w:t>
      </w:r>
      <w:proofErr w:type="spellStart"/>
      <w:r w:rsidRPr="00D57088">
        <w:rPr>
          <w:sz w:val="20"/>
          <w:szCs w:val="24"/>
          <w:lang w:val="es-ES"/>
        </w:rPr>
        <w:t>postgis</w:t>
      </w:r>
      <w:proofErr w:type="spellEnd"/>
      <w:r w:rsidRPr="00D57088">
        <w:rPr>
          <w:sz w:val="20"/>
          <w:szCs w:val="24"/>
          <w:lang w:val="es-ES"/>
        </w:rPr>
        <w:t>.</w:t>
      </w:r>
    </w:p>
    <w:p w14:paraId="453E26FB" w14:textId="77777777" w:rsidR="00060C61" w:rsidRPr="00D57088" w:rsidRDefault="00000000" w:rsidP="004C03E9">
      <w:pPr>
        <w:pStyle w:val="Ttulo1"/>
        <w:ind w:left="142"/>
        <w:rPr>
          <w:sz w:val="32"/>
          <w:szCs w:val="32"/>
          <w:lang w:val="es-ES"/>
        </w:rPr>
      </w:pPr>
      <w:r w:rsidRPr="00D57088">
        <w:rPr>
          <w:sz w:val="32"/>
          <w:szCs w:val="32"/>
          <w:lang w:val="es-ES"/>
        </w:rPr>
        <w:t xml:space="preserve">4. </w:t>
      </w:r>
      <w:proofErr w:type="spellStart"/>
      <w:r w:rsidRPr="00D57088">
        <w:rPr>
          <w:sz w:val="32"/>
          <w:szCs w:val="32"/>
          <w:lang w:val="es-ES"/>
        </w:rPr>
        <w:t>Preparacion</w:t>
      </w:r>
      <w:proofErr w:type="spellEnd"/>
      <w:r w:rsidRPr="00D57088">
        <w:rPr>
          <w:sz w:val="32"/>
          <w:szCs w:val="32"/>
          <w:lang w:val="es-ES"/>
        </w:rPr>
        <w:t xml:space="preserve"> limpia del </w:t>
      </w:r>
      <w:proofErr w:type="spellStart"/>
      <w:r w:rsidRPr="00D57088">
        <w:rPr>
          <w:sz w:val="32"/>
          <w:szCs w:val="32"/>
          <w:lang w:val="es-ES"/>
        </w:rPr>
        <w:t>workspace</w:t>
      </w:r>
      <w:proofErr w:type="spellEnd"/>
    </w:p>
    <w:p w14:paraId="7C6A54AE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Si confundiste el </w:t>
      </w:r>
      <w:proofErr w:type="spellStart"/>
      <w:r w:rsidRPr="00D57088">
        <w:rPr>
          <w:sz w:val="20"/>
          <w:szCs w:val="24"/>
          <w:lang w:val="es-ES"/>
        </w:rPr>
        <w:t>workspace</w:t>
      </w:r>
      <w:proofErr w:type="spellEnd"/>
      <w:r w:rsidRPr="00D57088">
        <w:rPr>
          <w:sz w:val="20"/>
          <w:szCs w:val="24"/>
          <w:lang w:val="es-ES"/>
        </w:rPr>
        <w:t xml:space="preserve"> de la plantilla del profesor con tu proyecto, no borres nada. Primero renombra la carpeta mezclada y trabaja desde una copia limpia.</w:t>
      </w:r>
    </w:p>
    <w:p w14:paraId="163F8DD3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PowerShell, desde C:\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C:\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Guardar el proyecto mezclado como respaldo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proyecto_desweb_respaldo_confundido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Extraer o copiar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el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backup</w:t>
      </w:r>
      <w:proofErr w:type="spellEnd"/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limpio y renombrarlo como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Debe quedar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asi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C:\proyecto_desweb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C:\proyecto_desweb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dir</w:t>
      </w:r>
      <w:proofErr w:type="spellEnd"/>
    </w:p>
    <w:p w14:paraId="1F309FD0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Si solo esta mezclada la carpeta p1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C:\proyecto_desweb\djangoapi\scripts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p1 p1_respaldo_desordenado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mkdir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Luego crea manualmente: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p1\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myLib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p1\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psycampus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p1\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djcampus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p1\__init__.py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p1\main.py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p1\00_create_db.sql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p1\01_schema.sql</w:t>
      </w:r>
    </w:p>
    <w:p w14:paraId="276F9EF8" w14:textId="77777777" w:rsidR="00060C61" w:rsidRPr="00D57088" w:rsidRDefault="00000000" w:rsidP="004C03E9">
      <w:pPr>
        <w:pStyle w:val="Ttulo1"/>
        <w:ind w:left="142"/>
        <w:rPr>
          <w:sz w:val="32"/>
          <w:szCs w:val="32"/>
        </w:rPr>
      </w:pPr>
      <w:r w:rsidRPr="00D57088">
        <w:rPr>
          <w:sz w:val="32"/>
          <w:szCs w:val="32"/>
        </w:rPr>
        <w:t>5. Bases de datos en PostGIS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39"/>
        <w:gridCol w:w="3314"/>
        <w:gridCol w:w="3344"/>
      </w:tblGrid>
      <w:tr w:rsidR="00060C61" w:rsidRPr="00D57088" w14:paraId="63272F1E" w14:textId="77777777">
        <w:trPr>
          <w:jc w:val="center"/>
        </w:trPr>
        <w:tc>
          <w:tcPr>
            <w:tcW w:w="3442" w:type="dxa"/>
            <w:shd w:val="clear" w:color="auto" w:fill="D9EAF7"/>
          </w:tcPr>
          <w:p w14:paraId="0032509C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Base</w:t>
            </w:r>
          </w:p>
        </w:tc>
        <w:tc>
          <w:tcPr>
            <w:tcW w:w="3442" w:type="dxa"/>
            <w:shd w:val="clear" w:color="auto" w:fill="D9EAF7"/>
          </w:tcPr>
          <w:p w14:paraId="254B3336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Uso</w:t>
            </w:r>
          </w:p>
        </w:tc>
        <w:tc>
          <w:tcPr>
            <w:tcW w:w="3442" w:type="dxa"/>
            <w:shd w:val="clear" w:color="auto" w:fill="D9EAF7"/>
          </w:tcPr>
          <w:p w14:paraId="50F85D7C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Tablas esperadas</w:t>
            </w:r>
          </w:p>
        </w:tc>
      </w:tr>
      <w:tr w:rsidR="00060C61" w:rsidRPr="00D57088" w14:paraId="0932D5DA" w14:textId="77777777">
        <w:trPr>
          <w:jc w:val="center"/>
        </w:trPr>
        <w:tc>
          <w:tcPr>
            <w:tcW w:w="3442" w:type="dxa"/>
          </w:tcPr>
          <w:p w14:paraId="71478044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proyecto_psy</w:t>
            </w:r>
          </w:p>
        </w:tc>
        <w:tc>
          <w:tcPr>
            <w:tcW w:w="3442" w:type="dxa"/>
          </w:tcPr>
          <w:p w14:paraId="5F109FE5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Parte </w:t>
            </w:r>
            <w:proofErr w:type="spellStart"/>
            <w:r w:rsidRPr="00D57088">
              <w:rPr>
                <w:szCs w:val="24"/>
                <w:lang w:val="es-ES"/>
              </w:rPr>
              <w:t>psycopg</w:t>
            </w:r>
            <w:proofErr w:type="spellEnd"/>
            <w:r w:rsidRPr="00D57088">
              <w:rPr>
                <w:szCs w:val="24"/>
                <w:lang w:val="es-ES"/>
              </w:rPr>
              <w:t xml:space="preserve"> con SQL directo.</w:t>
            </w:r>
          </w:p>
        </w:tc>
        <w:tc>
          <w:tcPr>
            <w:tcW w:w="3442" w:type="dxa"/>
          </w:tcPr>
          <w:p w14:paraId="1BD30350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proofErr w:type="spellStart"/>
            <w:r w:rsidRPr="00D57088">
              <w:rPr>
                <w:szCs w:val="24"/>
                <w:lang w:val="es-ES"/>
              </w:rPr>
              <w:t>campus_puntos</w:t>
            </w:r>
            <w:proofErr w:type="spellEnd"/>
            <w:r w:rsidRPr="00D57088">
              <w:rPr>
                <w:szCs w:val="24"/>
                <w:lang w:val="es-ES"/>
              </w:rPr>
              <w:t xml:space="preserve">, </w:t>
            </w:r>
            <w:proofErr w:type="spellStart"/>
            <w:r w:rsidRPr="00D57088">
              <w:rPr>
                <w:szCs w:val="24"/>
                <w:lang w:val="es-ES"/>
              </w:rPr>
              <w:t>campus_lineas</w:t>
            </w:r>
            <w:proofErr w:type="spellEnd"/>
            <w:r w:rsidRPr="00D57088">
              <w:rPr>
                <w:szCs w:val="24"/>
                <w:lang w:val="es-ES"/>
              </w:rPr>
              <w:t xml:space="preserve">, </w:t>
            </w:r>
            <w:proofErr w:type="spellStart"/>
            <w:r w:rsidRPr="00D57088">
              <w:rPr>
                <w:szCs w:val="24"/>
                <w:lang w:val="es-ES"/>
              </w:rPr>
              <w:t>campus_poligonos</w:t>
            </w:r>
            <w:proofErr w:type="spellEnd"/>
          </w:p>
        </w:tc>
      </w:tr>
      <w:tr w:rsidR="00060C61" w:rsidRPr="00D57088" w14:paraId="29526BD7" w14:textId="77777777">
        <w:trPr>
          <w:jc w:val="center"/>
        </w:trPr>
        <w:tc>
          <w:tcPr>
            <w:tcW w:w="3442" w:type="dxa"/>
          </w:tcPr>
          <w:p w14:paraId="7E42D21A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szCs w:val="24"/>
              </w:rPr>
              <w:t>proyecto_desweb</w:t>
            </w:r>
            <w:proofErr w:type="spellEnd"/>
          </w:p>
        </w:tc>
        <w:tc>
          <w:tcPr>
            <w:tcW w:w="3442" w:type="dxa"/>
          </w:tcPr>
          <w:p w14:paraId="64831B57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Parte Django ORM, migraciones, urls.py y views.py.</w:t>
            </w:r>
          </w:p>
        </w:tc>
        <w:tc>
          <w:tcPr>
            <w:tcW w:w="3442" w:type="dxa"/>
          </w:tcPr>
          <w:p w14:paraId="14BCC807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proofErr w:type="spellStart"/>
            <w:r w:rsidRPr="00D57088">
              <w:rPr>
                <w:szCs w:val="24"/>
                <w:lang w:val="es-ES"/>
              </w:rPr>
              <w:t>campus_puntos</w:t>
            </w:r>
            <w:proofErr w:type="spellEnd"/>
            <w:r w:rsidRPr="00D57088">
              <w:rPr>
                <w:szCs w:val="24"/>
                <w:lang w:val="es-ES"/>
              </w:rPr>
              <w:t xml:space="preserve">, </w:t>
            </w:r>
            <w:proofErr w:type="spellStart"/>
            <w:r w:rsidRPr="00D57088">
              <w:rPr>
                <w:szCs w:val="24"/>
                <w:lang w:val="es-ES"/>
              </w:rPr>
              <w:t>campus_lineas</w:t>
            </w:r>
            <w:proofErr w:type="spellEnd"/>
            <w:r w:rsidRPr="00D57088">
              <w:rPr>
                <w:szCs w:val="24"/>
                <w:lang w:val="es-ES"/>
              </w:rPr>
              <w:t xml:space="preserve">, </w:t>
            </w:r>
            <w:proofErr w:type="spellStart"/>
            <w:r w:rsidRPr="00D57088">
              <w:rPr>
                <w:szCs w:val="24"/>
                <w:lang w:val="es-ES"/>
              </w:rPr>
              <w:t>campus_poligonos</w:t>
            </w:r>
            <w:proofErr w:type="spellEnd"/>
            <w:r w:rsidRPr="00D57088">
              <w:rPr>
                <w:szCs w:val="24"/>
                <w:lang w:val="es-ES"/>
              </w:rPr>
              <w:t xml:space="preserve"> + </w:t>
            </w:r>
            <w:proofErr w:type="spellStart"/>
            <w:r w:rsidRPr="00D57088">
              <w:rPr>
                <w:szCs w:val="24"/>
                <w:lang w:val="es-ES"/>
              </w:rPr>
              <w:t>django</w:t>
            </w:r>
            <w:proofErr w:type="spellEnd"/>
            <w:r w:rsidRPr="00D57088">
              <w:rPr>
                <w:szCs w:val="24"/>
                <w:lang w:val="es-ES"/>
              </w:rPr>
              <w:t xml:space="preserve">_* + </w:t>
            </w:r>
            <w:proofErr w:type="spellStart"/>
            <w:r w:rsidRPr="00D57088">
              <w:rPr>
                <w:szCs w:val="24"/>
                <w:lang w:val="es-ES"/>
              </w:rPr>
              <w:t>auth</w:t>
            </w:r>
            <w:proofErr w:type="spellEnd"/>
            <w:r w:rsidRPr="00D57088">
              <w:rPr>
                <w:szCs w:val="24"/>
                <w:lang w:val="es-ES"/>
              </w:rPr>
              <w:t>_*</w:t>
            </w:r>
          </w:p>
        </w:tc>
      </w:tr>
    </w:tbl>
    <w:p w14:paraId="59FFF2E4" w14:textId="77777777" w:rsidR="00060C61" w:rsidRPr="00D57088" w:rsidRDefault="00060C61" w:rsidP="004C03E9">
      <w:pPr>
        <w:ind w:left="142"/>
        <w:rPr>
          <w:sz w:val="20"/>
          <w:szCs w:val="24"/>
          <w:lang w:val="es-ES"/>
        </w:rPr>
      </w:pPr>
    </w:p>
    <w:p w14:paraId="4B160239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 xml:space="preserve">5.1 Crear bases desde cero en </w:t>
      </w:r>
      <w:proofErr w:type="spellStart"/>
      <w:r w:rsidRPr="00D57088">
        <w:rPr>
          <w:sz w:val="28"/>
          <w:szCs w:val="28"/>
          <w:lang w:val="es-ES"/>
        </w:rPr>
        <w:t>postgis</w:t>
      </w:r>
      <w:proofErr w:type="spellEnd"/>
    </w:p>
    <w:p w14:paraId="2660260A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PowerShell: ver contenedores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C:\proyecto_desweb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docker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compose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up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En otra terminal PowerShell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docker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Entrar al contenedor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lastRenderedPageBreak/>
        <w:t>docker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exec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NOMBRE_CONTENEDOR_POSTGIS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bin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Entrar a PostgreSQL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psql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-U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</w:p>
    <w:p w14:paraId="51A02599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-- Dentro de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psql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CREATE DATABASE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;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CREATE DATABASE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;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\c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CREATE EXTENSION IF NOT EXISTS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;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\c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CREATE EXTENSION IF NOT EXISTS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;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\l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\q</w:t>
      </w:r>
    </w:p>
    <w:p w14:paraId="07CF41DE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>5.2 00_create_db.sql</w:t>
      </w:r>
    </w:p>
    <w:p w14:paraId="351E889D" w14:textId="77777777" w:rsidR="00060C61" w:rsidRPr="00D57088" w:rsidRDefault="00000000" w:rsidP="004C03E9">
      <w:pPr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b/>
          <w:szCs w:val="24"/>
        </w:rPr>
        <w:t>C:\proyecto_desweb\djangoapi\scripts\p1\00_create_db.sql</w:t>
      </w:r>
    </w:p>
    <w:p w14:paraId="6F6BB3E4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-- 00_create_db.sql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-- Uso: crear las dos bases si estas iniciando desde cero.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-- Si alguna base ya existe, PostgreSQL mostrara error; en ese caso no repitas este archivo.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CREATE DATABASE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;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CREATE DATABASE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;</w:t>
      </w:r>
    </w:p>
    <w:p w14:paraId="11E12F43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 xml:space="preserve">5.3 01_schema.sql para </w:t>
      </w:r>
      <w:proofErr w:type="spellStart"/>
      <w:r w:rsidRPr="00D57088">
        <w:rPr>
          <w:sz w:val="28"/>
          <w:szCs w:val="28"/>
          <w:lang w:val="es-ES"/>
        </w:rPr>
        <w:t>proyecto_psy</w:t>
      </w:r>
      <w:proofErr w:type="spellEnd"/>
    </w:p>
    <w:p w14:paraId="06DED384" w14:textId="77777777" w:rsidR="00060C61" w:rsidRPr="00D57088" w:rsidRDefault="00000000" w:rsidP="004C03E9">
      <w:pPr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b/>
          <w:szCs w:val="24"/>
        </w:rPr>
        <w:t>C:\proyecto_desweb\djangoapi\scripts\p1\01_schema.sql</w:t>
      </w:r>
    </w:p>
    <w:p w14:paraId="2D652EF1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-- 01_schema.sql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-- Este esquema se usa para la base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que trabaja con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psycopg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y SQL directo.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-- En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 las tablas de campus deben crearse preferentemente con migraciones de Django.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t>DROP TABLE IF EXISTS campus_puntos CASCADE;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TABLE campus_puntos 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id SERIAL PRIMARY KEY,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tipo VARCHAR(50) NOT NULL,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estado VARCHAR(50) NOT NULL,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material VARCHAR(50),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codigo_inventario VARCHAR(20) UNIQUE,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observacion TEXT,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geom geometry(Point, 25830) NOT NULL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);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INDEX campus_puntos_gix ON campus_puntos USING GIST (geom);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DROP TABLE IF EXISTS campus_lineas CASCADE;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TABLE campus_lineas 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id SERIAL PRIMARY KEY,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tipo_via VARCHAR(50) NOT NULL,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pavimento VARCHAR(50),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accesible BOOLEAN DEFAULT TRUE,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codigo_tramo VARCHAR(20) UNIQUE,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observacion TEXT,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geom geometry(LineString, 25830) NOT NULL,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longitud DOUBLE PRECISION GENERATED ALWAYS AS (ST_Length(geom)) STORED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);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INDEX campus_lineas_gix ON campus_lineas USING GIST (geom);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DROP TABLE IF EXISTS campus_poligonos CASCADE;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TABLE campus_poligonos 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id SERIAL PRIMARY KEY,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nombre VARCHAR(100) NOT NULL,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uso_principal VARCHAR(50),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pisos INTEGER,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estado VARCHAR(50),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observacion TEXT,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geom geometry(Polygon, 25830) NOT NULL,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area DOUBLE PRECISION GENERATED ALWAYS AS (ST_Area(geom)) STORED,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perimetro DOUBLE PRECISION GENERATED ALWAYS AS (ST_Perimeter(geom)) STORED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);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INDEX campus_poligonos_gix ON campus_poligonos USING GIST (geom);</w:t>
      </w:r>
    </w:p>
    <w:p w14:paraId="1DC6B20A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lastRenderedPageBreak/>
        <w:t xml:space="preserve">5.4 Ejecutar el esquema en </w:t>
      </w:r>
      <w:proofErr w:type="spellStart"/>
      <w:r w:rsidRPr="00D57088">
        <w:rPr>
          <w:sz w:val="28"/>
          <w:szCs w:val="28"/>
          <w:lang w:val="es-ES"/>
        </w:rPr>
        <w:t>proyecto_psy</w:t>
      </w:r>
      <w:proofErr w:type="spellEnd"/>
    </w:p>
    <w:p w14:paraId="6AA8DEFB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Opcion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A: desde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Attach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Shell del contenedor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djangoapi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psql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-h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-U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-d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-f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/app/scripts/p1/01_schema.sql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Comprobar tablas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psql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-h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-U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-d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\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\q</w:t>
      </w:r>
    </w:p>
    <w:p w14:paraId="6B7F299C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Opcion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B: desde PowerShell, enviando el SQL al contenedor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C:\proyecto_desweb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-Content .\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djangoapi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\scripts\p1\01_schema.sql -Raw |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docker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exec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-i NOMBRE_CONTENEDOR_POSTGIS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psql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-U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-d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Comprobar tablas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docker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exec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NOMBRE_CONTENEDOR_POSTGIS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psql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-U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-d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\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\q</w:t>
      </w:r>
    </w:p>
    <w:p w14:paraId="086C2B21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proofErr w:type="spellStart"/>
      <w:r w:rsidRPr="00D57088">
        <w:rPr>
          <w:sz w:val="20"/>
          <w:szCs w:val="24"/>
          <w:lang w:val="es-ES"/>
        </w:rPr>
        <w:t>pgAdmin</w:t>
      </w:r>
      <w:proofErr w:type="spellEnd"/>
      <w:r w:rsidRPr="00D57088">
        <w:rPr>
          <w:sz w:val="20"/>
          <w:szCs w:val="24"/>
          <w:lang w:val="es-ES"/>
        </w:rPr>
        <w:t xml:space="preserve">: </w:t>
      </w:r>
      <w:proofErr w:type="spellStart"/>
      <w:r w:rsidRPr="00D57088">
        <w:rPr>
          <w:sz w:val="20"/>
          <w:szCs w:val="24"/>
          <w:lang w:val="es-ES"/>
        </w:rPr>
        <w:t>Tambien</w:t>
      </w:r>
      <w:proofErr w:type="spellEnd"/>
      <w:r w:rsidRPr="00D57088">
        <w:rPr>
          <w:sz w:val="20"/>
          <w:szCs w:val="24"/>
          <w:lang w:val="es-ES"/>
        </w:rPr>
        <w:t xml:space="preserve"> puedes abrir </w:t>
      </w:r>
      <w:proofErr w:type="spellStart"/>
      <w:r w:rsidRPr="00D57088">
        <w:rPr>
          <w:sz w:val="20"/>
          <w:szCs w:val="24"/>
          <w:lang w:val="es-ES"/>
        </w:rPr>
        <w:t>proyecto_psy</w:t>
      </w:r>
      <w:proofErr w:type="spellEnd"/>
      <w:r w:rsidRPr="00D57088">
        <w:rPr>
          <w:sz w:val="20"/>
          <w:szCs w:val="24"/>
          <w:lang w:val="es-ES"/>
        </w:rPr>
        <w:t xml:space="preserve"> &gt; Query Tool, pegar 01_schema.sql y ejecutar. Luego refresca </w:t>
      </w:r>
      <w:proofErr w:type="spellStart"/>
      <w:r w:rsidRPr="00D57088">
        <w:rPr>
          <w:sz w:val="20"/>
          <w:szCs w:val="24"/>
          <w:lang w:val="es-ES"/>
        </w:rPr>
        <w:t>Schemas</w:t>
      </w:r>
      <w:proofErr w:type="spellEnd"/>
      <w:r w:rsidRPr="00D57088">
        <w:rPr>
          <w:sz w:val="20"/>
          <w:szCs w:val="24"/>
          <w:lang w:val="es-ES"/>
        </w:rPr>
        <w:t xml:space="preserve"> &gt; </w:t>
      </w:r>
      <w:proofErr w:type="spellStart"/>
      <w:r w:rsidRPr="00D57088">
        <w:rPr>
          <w:sz w:val="20"/>
          <w:szCs w:val="24"/>
          <w:lang w:val="es-ES"/>
        </w:rPr>
        <w:t>public</w:t>
      </w:r>
      <w:proofErr w:type="spellEnd"/>
      <w:r w:rsidRPr="00D57088">
        <w:rPr>
          <w:sz w:val="20"/>
          <w:szCs w:val="24"/>
          <w:lang w:val="es-ES"/>
        </w:rPr>
        <w:t xml:space="preserve"> &gt; Tables.</w:t>
      </w:r>
    </w:p>
    <w:p w14:paraId="38BF425E" w14:textId="77777777" w:rsidR="00060C61" w:rsidRPr="00D57088" w:rsidRDefault="00000000" w:rsidP="004C03E9">
      <w:pPr>
        <w:pStyle w:val="Ttulo1"/>
        <w:ind w:left="142"/>
        <w:rPr>
          <w:sz w:val="32"/>
          <w:szCs w:val="32"/>
          <w:lang w:val="es-ES"/>
        </w:rPr>
      </w:pPr>
      <w:r w:rsidRPr="00D57088">
        <w:rPr>
          <w:sz w:val="32"/>
          <w:szCs w:val="32"/>
          <w:lang w:val="es-ES"/>
        </w:rPr>
        <w:t xml:space="preserve">6. Parte A - </w:t>
      </w:r>
      <w:proofErr w:type="spellStart"/>
      <w:r w:rsidRPr="00D57088">
        <w:rPr>
          <w:sz w:val="32"/>
          <w:szCs w:val="32"/>
          <w:lang w:val="es-ES"/>
        </w:rPr>
        <w:t>psycopg</w:t>
      </w:r>
      <w:proofErr w:type="spellEnd"/>
      <w:r w:rsidRPr="00D57088">
        <w:rPr>
          <w:sz w:val="32"/>
          <w:szCs w:val="32"/>
          <w:lang w:val="es-ES"/>
        </w:rPr>
        <w:t xml:space="preserve"> con SQL directo</w:t>
      </w:r>
    </w:p>
    <w:p w14:paraId="1C61DE87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Esta parte no usa Django ORM. Abre una </w:t>
      </w:r>
      <w:proofErr w:type="spellStart"/>
      <w:r w:rsidRPr="00D57088">
        <w:rPr>
          <w:sz w:val="20"/>
          <w:szCs w:val="24"/>
          <w:lang w:val="es-ES"/>
        </w:rPr>
        <w:t>conexion</w:t>
      </w:r>
      <w:proofErr w:type="spellEnd"/>
      <w:r w:rsidRPr="00D57088">
        <w:rPr>
          <w:sz w:val="20"/>
          <w:szCs w:val="24"/>
          <w:lang w:val="es-ES"/>
        </w:rPr>
        <w:t xml:space="preserve"> </w:t>
      </w:r>
      <w:proofErr w:type="spellStart"/>
      <w:r w:rsidRPr="00D57088">
        <w:rPr>
          <w:sz w:val="20"/>
          <w:szCs w:val="24"/>
          <w:lang w:val="es-ES"/>
        </w:rPr>
        <w:t>psycopg</w:t>
      </w:r>
      <w:proofErr w:type="spellEnd"/>
      <w:r w:rsidRPr="00D57088">
        <w:rPr>
          <w:sz w:val="20"/>
          <w:szCs w:val="24"/>
          <w:lang w:val="es-ES"/>
        </w:rPr>
        <w:t xml:space="preserve"> hacia </w:t>
      </w:r>
      <w:proofErr w:type="spellStart"/>
      <w:r w:rsidRPr="00D57088">
        <w:rPr>
          <w:sz w:val="20"/>
          <w:szCs w:val="24"/>
          <w:lang w:val="es-ES"/>
        </w:rPr>
        <w:t>proyecto_psy</w:t>
      </w:r>
      <w:proofErr w:type="spellEnd"/>
      <w:r w:rsidRPr="00D57088">
        <w:rPr>
          <w:sz w:val="20"/>
          <w:szCs w:val="24"/>
          <w:lang w:val="es-ES"/>
        </w:rPr>
        <w:t xml:space="preserve"> y ejecuta SQL directo contra </w:t>
      </w:r>
      <w:proofErr w:type="spellStart"/>
      <w:r w:rsidRPr="00D57088">
        <w:rPr>
          <w:sz w:val="20"/>
          <w:szCs w:val="24"/>
          <w:lang w:val="es-ES"/>
        </w:rPr>
        <w:t>PostGIS</w:t>
      </w:r>
      <w:proofErr w:type="spellEnd"/>
      <w:r w:rsidRPr="00D57088">
        <w:rPr>
          <w:sz w:val="20"/>
          <w:szCs w:val="24"/>
          <w:lang w:val="es-ES"/>
        </w:rPr>
        <w:t>.</w:t>
      </w:r>
    </w:p>
    <w:p w14:paraId="71A2945E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>6.1 p1Settings.py</w:t>
      </w:r>
    </w:p>
    <w:p w14:paraId="0522C440" w14:textId="77777777" w:rsidR="00060C61" w:rsidRPr="00D57088" w:rsidRDefault="00000000" w:rsidP="004C03E9">
      <w:pPr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b/>
          <w:szCs w:val="24"/>
        </w:rPr>
        <w:t>C:\proyecto_desweb\djangoapi\scripts\p1\myLib\p1Settings.py</w:t>
      </w:r>
    </w:p>
    <w:p w14:paraId="21CF8685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scripts/p1/myLib/p1Settings.py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Configuracion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comun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para la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practica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p1.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La parte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psycopg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usa estos datos para conectarse 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La parte Django solo reutiliza EPSG_CODE y SNAP_DISTANCE; Django se conecta usando settings.py.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os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POSTGRES_USER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os.getenv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("POSTGRES_USER",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POSTGRES_PASSWORD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os.getenv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("POSTGRES_PASSWORD",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Usamos una variable propia para evitar confundirla con POSTGRES_DB del proyecto Django.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POSTGRES_DB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os.getenv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("P1_POSTGRES_DB",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Dentro de Docker, el host debe ser el nombre del servicio de base de datos.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Normalmente se llama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en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docker-compose.yml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POSTGRES_HOST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os.getenv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("POSTGRES_HOST",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POSTGRES_PORT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os.getenv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("POSTGRES_PORT", "5432")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EPSG_CODE = 25830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SNAP_DISTANCE = 0.0001</w:t>
      </w:r>
    </w:p>
    <w:p w14:paraId="316869CB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>6.2 connect.py</w:t>
      </w:r>
    </w:p>
    <w:p w14:paraId="0DAF638C" w14:textId="77777777" w:rsidR="00060C61" w:rsidRPr="00D57088" w:rsidRDefault="00000000" w:rsidP="004C03E9">
      <w:pPr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b/>
          <w:szCs w:val="24"/>
        </w:rPr>
        <w:t>C:\proyecto_desweb\djangoapi\scripts\p1\myLib\connect.py</w:t>
      </w:r>
    </w:p>
    <w:p w14:paraId="1C8A9A53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scripts/p1/myLib/connect.py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Abre una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conexion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psycopg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hacia la base definida en p1Settings.py.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Este archivo se usa solo para la parte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psycopg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 no para Django ORM.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import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psycopg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from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myLib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import p1Settings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def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connect(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conn =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psycopg.connect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dbname=p1Settings.POSTGRES_DB,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user=p1Settings.POSTGRES_USER,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password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=p1Settings.POSTGRES_PASSWORD,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host=p1Settings.POSTGRES_HOST,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port=p1Settings.POSTGRES_PORT,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 )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return conn</w:t>
      </w:r>
    </w:p>
    <w:p w14:paraId="0C4F18EE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6.3 puntosOOP.py</w:t>
      </w:r>
    </w:p>
    <w:p w14:paraId="517C0D78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b/>
          <w:szCs w:val="24"/>
          <w:lang w:val="es-ES"/>
        </w:rPr>
        <w:t>C:\proyecto_desweb\djangoapi\scripts\p1\psycampus\puntosOOP.py</w:t>
      </w:r>
    </w:p>
    <w:p w14:paraId="1F1D987A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scripts/p1/psycampus/puntosOOP.py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CRUD de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campus_puntos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usando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psycopg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y SQL directo.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Regla espacial: el punto debe estar dentro de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algun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existente.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from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psycopg.rows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import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dict_row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myLib.connect import connect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myLib.p1Settings import EPSG_CODE, SNAP_DISTANCE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class PuntosOOP: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__init__(self):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self.conn = 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 = self.conn.cursor()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disconnect(self):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self.cur.close()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self.conn.close()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_result(self, ok, message, data):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ok, "message": message, "data": data}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_check_keys(self, d, keys):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for key in keys: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key not in d: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raise Exception(f"Falta el campo: {key}")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_is_valid_geom(self, geom_wkt):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ST_IsValid(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[geom_wkt,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self.cur.fetchone()[0]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_point_inside_polygon(self, geom_wkt):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FROM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WHERE ST_Within(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geom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LIMIT 1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[geom_wkt,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len(self.cur.fetchall()) &gt; 0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insert(self,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self._check_keys(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d,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["tipo", "estado", "material", "codigo_inventario", "observacion", "geom"],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geom = d["geom"]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not self._is_valid_geom(geom):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"La geometria del punto no es valida",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not self._point_inside_polygon(geom):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"El punto debe estar dentro de un poligono",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INSERT INTO campus_puntos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(tipo, estado, material, codigo_inventario, observacion, geom)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    VALUES (%s, %s, %s, %s,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    ST_SnapToGrid(ST_GeomFromText(%s, %s), %s))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RETURNING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d["tipo"],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d["estado"],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d["material"],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d["codigo_inventario"],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d["observacion"],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EPSG_CODE,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SNAP_DISTANCE,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 =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self.conn.commit()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"Inserted", row)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self.conn.rollback()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select_tuplas(self,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id_min = int(d.get("id", 0))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SELECT id, tipo, estado, material, codigo_inventario, observacion,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   ST_AsText(geom) AS geom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FROM campus_puntos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WHERE id &gt;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ORDER BY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[id_min],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"Selected",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select_diccionarios(self,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id_min = int(d.get("id", 0))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self.cur.close()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 = self.conn.cursor(row_factory=dict_row)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SELECT id, tipo, estado, material, codigo_inventario, observacion,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   ST_AsText(geom) AS geom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FROM campus_puntos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WHERE id &gt;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ORDER BY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[id_min],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"Selected",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update(self,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self._check_keys(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d,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["id", "tipo", "estado", "material", "codigo_inventario", "observacion", "geom"],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geom = d["geom"]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not self._is_valid_geom(geom):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"La geometria del punto no es valida",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not self._point_inside_polygon(geom):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    return self._result(False, "El punto debe estar dentro de un poligono",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UPDATE campus_puntos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SET tipo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estado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material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codigo_inventario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observacion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geom = ST_SnapToGrid(ST_GeomFromText(%s, %s), %s)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WHERE id =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d["tipo"],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d["estado"],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d["material"],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d["codigo_inventario"],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d["observacion"],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EPSG_CODE,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SNAP_DISTANCE,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int(d["id"]),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affected = self.cur.rowcount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self.conn.commit()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"Updated", [{"rows": affected}])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self.conn.rollback()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delete(self,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self._check_keys(d, ["id"])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self.cur.execute("DELETE FROM campus_puntos WHERE id = %s", [int(d["id"])])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affected = self.cur.rowcount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self.conn.commit()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"Deleted", [{"rows": affected}])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self.conn.rollback()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</w:p>
    <w:p w14:paraId="4D6F38AA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>6.4 lineasOOP.py</w:t>
      </w:r>
    </w:p>
    <w:p w14:paraId="3EDDC260" w14:textId="77777777" w:rsidR="00060C61" w:rsidRPr="00D57088" w:rsidRDefault="00000000" w:rsidP="004C03E9">
      <w:pPr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b/>
          <w:szCs w:val="24"/>
        </w:rPr>
        <w:t>C:\proyecto_desweb\djangoapi\scripts\p1\psycampus\lineasOOP.py</w:t>
      </w:r>
    </w:p>
    <w:p w14:paraId="5C76B6F0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scripts/p1/psycampus/lineasOOP.py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CRUD de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campus_lineas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usando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psycopg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y SQL directo.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Regla espacial: una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no debe cruzarse/intersecarse realmente con otra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from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psycopg.rows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import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dict_row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myLib.connect import connect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myLib.p1Settings import EPSG_CODE, SNAP_DISTANCE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parse_bool(value):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if isinstance(value, bool):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value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return str(value).lower() in ["true", "1", "si", "sí", "yes"]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class LineasOOP: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__init__(self):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self.conn = 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 = self.conn.cursor()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disconnect(self):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self.cur.close()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self.conn.close()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_result(self, ok, message, data):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ok, "message": message, "data": data}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_check_keys(self, d, keys):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for key in keys: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key not in d: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raise Exception(f"Falta el campo: {key}")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_is_valid_geom(self, geom_wkt):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ST_IsValid(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[geom_wkt,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self.cur.fetchone()[0]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_has_real_intersection(self, geom_wkt, exclude_id=None):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params = [geom_wkt, EPSG_CODE, SNAP_DISTANCE]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extra = 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exclude_id is not None: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extra = "AND id != %s"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params.append(int(exclude_id))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FROM campus_lineas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WHERE ST_Relate(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'T********'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{extra}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params,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insert(self,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self._check_keys(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d,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["tipo_via", "pavimento", "accesible", "codigo_tramo", "observacion", "geom"],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geom = d["geom"]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not self._is_valid_geom(geom):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"La geometria de la linea no es valida",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self._has_real_intersection(geom)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len(rows) &gt;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"La linea se interseca con otra linea",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INSERT INTO campus_lineas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(tipo_via, pavimento, accesible, codigo_tramo, observacion, geom)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VALUES (%s, %s, %s, %s,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    ST_SnapToGrid(ST_GeomFromText(%s, %s), %s))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RETURNING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d["tipo_via"],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d["pavimento"],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parse_bool(d["accesible"]),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d["codigo_tramo"],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d["observacion"],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EPSG_CODE,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SNAP_DISTANCE,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 =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self.conn.commit()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"Inserted", row)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self.conn.rollback()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select_tuplas(self,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id_min = int(d.get("id", 0))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SELECT id, tipo_via, pavimento, accesible, codigo_tramo, observacion,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   longitud, ST_AsText(geom) AS geom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FROM campus_lineas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WHERE id &gt;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ORDER BY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[id_min],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"Selected",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select_diccionarios(self,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id_min = int(d.get("id", 0))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self.cur.close()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 = self.conn.cursor(row_factory=dict_row)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SELECT id, tipo_via, pavimento, accesible, codigo_tramo, observacion,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   longitud, ST_AsText(geom) AS geom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FROM campus_lineas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WHERE id &gt;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ORDER BY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[id_min],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"Selected",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update(self,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self._check_keys(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d,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["id", "tipo_via", "pavimento", "accesible", "codigo_tramo", "observacion", "geom"],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geom = d["geom"]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not self._is_valid_geom(geom):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"La geometria de la linea no es valida",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self._has_real_intersection(geom, exclude_id=d["id"])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len(rows) &gt;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"La linea se interseca con otra linea",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UPDATE campus_lineas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SET tipo_via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pavimento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accesible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codigo_tramo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observacion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geom = ST_SnapToGrid(ST_GeomFromText(%s, %s), %s)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WHERE id =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d["tipo_via"],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d["pavimento"],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parse_bool(d["accesible"]),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d["codigo_tramo"],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d["observacion"],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EPSG_CODE,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        SNAP_DISTANCE,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int(d["id"]),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affected = self.cur.rowcount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self.conn.commit()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"Updated", [{"rows": affected}])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self.conn.rollback()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delete(self,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self._check_keys(d, ["id"])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self.cur.execute("DELETE FROM campus_lineas WHERE id = %s", [int(d["id"])])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affected = self.cur.rowcount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self.conn.commit()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"Deleted", [{"rows": affected}])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self.conn.rollback()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</w:p>
    <w:p w14:paraId="5154FBC3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>6.5 poligonosOOP.py</w:t>
      </w:r>
    </w:p>
    <w:p w14:paraId="444B5B3B" w14:textId="77777777" w:rsidR="00060C61" w:rsidRPr="00D57088" w:rsidRDefault="00000000" w:rsidP="004C03E9">
      <w:pPr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b/>
          <w:szCs w:val="24"/>
        </w:rPr>
        <w:t>C:\proyecto_desweb\djangoapi\scripts\p1\psycampus\poligonosOOP.py</w:t>
      </w:r>
    </w:p>
    <w:p w14:paraId="19F7B5C9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</w:rPr>
        <w:t># scripts/p1/psycampus/poligonosOOP.py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# CRUD de campus_poligonos usando psycopg y SQL directo.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Regla espacial: un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no debe cruzarse/intersecarse realmente con otro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from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psycopg.rows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import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dict_row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myLib.connect import connect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myLib.p1Settings import EPSG_CODE, SNAP_DISTANCE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class PoligonosOOP: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__init__(self):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self.conn = 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 = self.conn.cursor()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disconnect(self):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self.cur.close()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self.conn.close()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_result(self, ok, message, data):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ok, "message": message, "data": data}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_check_keys(self, d, keys):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for key in keys: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key not in d: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raise Exception(f"Falta el campo: {key}")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_is_valid_geom(self, geom_wkt):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ST_IsValid(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[geom_wkt,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self.cur.fetchone()[0]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_has_real_intersection(self, geom_wkt, exclude_id=None):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params = [geom_wkt, EPSG_CODE, SNAP_DISTANCE]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extra = 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exclude_id is not None: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extra = "AND id != %s"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params.append(int(exclude_id))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FROM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WHERE ST_Relate(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'T********'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{extra}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params,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insert(self,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self._check_keys(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d,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["nombre", "uso_principal", "pisos", "estado", "observacion", "geom"],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geom = d["geom"]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not self._is_valid_geom(geom):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"La geometria del poligono no es valida",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self._has_real_intersection(geom)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len(rows) &gt;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"El poligono se interseca con otro poligono",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INSERT INTO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(nombre, uso_principal, pisos, estado, observacion, geom)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VALUES (%s, %s, %s, %s,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    ST_SnapToGrid(ST_GeomFromText(%s, %s), %s))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RETURNING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d["nombre"],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d["uso_principal"],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int(d["pisos"]) if d["pisos"] not in [None, ""] else None,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d["estado"],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d["observacion"],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EPSG_CODE,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SNAP_DISTANCE,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 =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self.conn.commit()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"Inserted", row)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self.conn.rollback()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select_tuplas(self,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id_min = int(d.get("id", 0))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SELECT id, nombre, uso_principal, pisos, estado, observacion,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   area, perimetro, ST_AsText(geom) AS geom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FROM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WHERE id &gt;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ORDER BY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[id_min],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"Selected",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select_diccionarios(self,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id_min = int(d.get("id", 0))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self.cur.close()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 = self.conn.cursor(row_factory=dict_row)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SELECT id, nombre, uso_principal, pisos, estado, observacion,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   area, perimetro, ST_AsText(geom) AS geom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FROM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WHERE id &gt;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ORDER BY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[id_min],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"Selected",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update(self,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self._check_keys(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d,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["id", "nombre", "uso_principal", "pisos", "estado", "observacion", "geom"],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geom = d["geom"]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not self._is_valid_geom(geom):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"La geometria del poligono no es valida",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rows = self._has_real_intersection(geom, exclude_id=d["id"])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len(rows) &gt;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self._result(False, "El poligono se interseca con otro poligono", rows)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UPDATE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SET nombre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uso_principal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pisos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estado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observacion = %s,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geom = ST_SnapToGrid(ST_GeomFromText(%s, %s), %s)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WHERE id =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[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d["nombre"],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d["uso_principal"],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int(d["pisos"]) if d["pisos"] not in [None, ""] else None,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d["estado"],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d["observacion"],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EPSG_CODE,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SNAP_DISTANCE,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    int(d["id"]),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affected = self.cur.rowcount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self.conn.commit()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"Updated", [{"rows": affected}])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self.conn.rollback()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delete(self, 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self._check_keys(d, ["id"])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self.cur.execute("DELETE FROM campus_poligonos WHERE id = %s", [int(d["id"])])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affected = self.cur.rowcount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self.conn.commit()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self._result(True, "Deleted", [{"rows": affected}])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self.conn.rollback()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self.disconnect()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self._result(False, str(e), [])</w:t>
      </w:r>
    </w:p>
    <w:p w14:paraId="4F05A135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lastRenderedPageBreak/>
        <w:t>6.6 main.py</w:t>
      </w:r>
    </w:p>
    <w:p w14:paraId="26064925" w14:textId="77777777" w:rsidR="00060C61" w:rsidRPr="00D57088" w:rsidRDefault="00000000" w:rsidP="004C03E9">
      <w:pPr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b/>
          <w:szCs w:val="24"/>
        </w:rPr>
        <w:t>C:\proyecto_desweb\djangoapi\scripts\p1\main.py</w:t>
      </w:r>
    </w:p>
    <w:p w14:paraId="5A30D094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scripts/p1/main.py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Script de prueba para la parte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psycopg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Se ejecuta desde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/app/scripts/p1 con: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&lt;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puntos|lineas|poligonos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&gt; &lt;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insert|select_tuplas|select_diccionarios|update|delete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&gt;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sys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psycampus.puntosOOP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PuntosOOP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psycampus.lineasOOP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LineasOOP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psycampus.poligonosOOP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PoligonosOOP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main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len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sys.argv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 != 3: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("Uso: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&lt;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puntos|lineas|poligonos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&gt; &lt;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insert|select_tuplas|select_diccionarios|update|delete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&gt;")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tabla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sys.argv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[1].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lower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accion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sys.argv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[2].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lower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accion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not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in ["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select_tuplas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select_diccionarios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"]: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Accion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no valida")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tabla ==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PoligonosOOP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"nombre": "Edificio 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uso_principal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"Docencia",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"pisos": 3,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"estado": "Activo",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de prueba",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"POLYGON((0 0, 100 0, 100 100, 0 100, 0 0))",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"id": 1,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"nombre": "Edificio A Mod",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uso_principal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Investigacion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"pisos": 4,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"estado": "Activo",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actualizado",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"POLYGON((0 0, 120 0, 120 100, 0 100, 0 0))",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tabla == "puntos":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PuntosOOP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"tipo": "Papelera",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"estado": "Bueno",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"material": "Metal",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codigo_inventario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"PT001",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"Punto de prueba",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"POINT(20 20)",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"id": 1,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"tipo": "Papelera Solar",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"estado": "Excelente",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"material": "Metal",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codigo_inventario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"PT001",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"Punto actualizado",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"POINT(25 25)",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tabla ==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LineasOOP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tipo_via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"Camino",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"pavimento": "Asfalto",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"accesible": True,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codigo_tramo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"TR001",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de prueba",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"LINESTRING(10 10, 20 20, 30 25)",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"id": 1,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tipo_via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Ciclovia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lastRenderedPageBreak/>
        <w:t xml:space="preserve">            "pavimento":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Hormigon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"accesible": True,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codigo_tramo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"TR001",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actualizada",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"LINESTRING(12 12, 22 22, 35 28)",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else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("Tabla no valida")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data_select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{"id": 0}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{"id": 1}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accion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obj.insert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accion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select_tuplas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obj.select_tuplas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data_select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accion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select_diccionarios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obj.select_diccionarios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data_select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accion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obj.update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accion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obj.delete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data_delete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__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name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__ == "__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main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__":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main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</w:p>
    <w:p w14:paraId="1DBEAA30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 xml:space="preserve">6.7 Pruebas de </w:t>
      </w:r>
      <w:proofErr w:type="spellStart"/>
      <w:r w:rsidRPr="00D57088">
        <w:rPr>
          <w:sz w:val="28"/>
          <w:szCs w:val="28"/>
          <w:lang w:val="es-ES"/>
        </w:rPr>
        <w:t>psycopg</w:t>
      </w:r>
      <w:proofErr w:type="spellEnd"/>
    </w:p>
    <w:p w14:paraId="3693C6E9" w14:textId="2A909F7D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Attach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Shell del contenedor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djangoapi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/app/scripts/p1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Orden recomendado: primero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luego puntos, luego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</w:t>
      </w:r>
      <w:r w:rsidR="001545B5">
        <w:rPr>
          <w:rFonts w:ascii="Consolas" w:eastAsia="Consolas" w:hAnsi="Consolas"/>
          <w:color w:val="1F1F1F"/>
          <w:sz w:val="16"/>
          <w:szCs w:val="24"/>
          <w:lang w:val="es-ES"/>
        </w:rPr>
        <w:t>asdict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puntos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puntos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</w:t>
      </w:r>
      <w:r w:rsidR="001545B5">
        <w:rPr>
          <w:rFonts w:ascii="Consolas" w:eastAsia="Consolas" w:hAnsi="Consolas"/>
          <w:color w:val="1F1F1F"/>
          <w:sz w:val="16"/>
          <w:szCs w:val="24"/>
          <w:lang w:val="es-ES"/>
        </w:rPr>
        <w:t>asdict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</w:t>
      </w:r>
      <w:r w:rsidR="001545B5">
        <w:rPr>
          <w:rFonts w:ascii="Consolas" w:eastAsia="Consolas" w:hAnsi="Consolas"/>
          <w:color w:val="1F1F1F"/>
          <w:sz w:val="16"/>
          <w:szCs w:val="24"/>
          <w:lang w:val="es-ES"/>
        </w:rPr>
        <w:t>asdict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Luego puedes probar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puntos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puntos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main.py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delete</w:t>
      </w:r>
      <w:proofErr w:type="spellEnd"/>
    </w:p>
    <w:p w14:paraId="5E429975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Orden obligatorio: El punto necesita un </w:t>
      </w:r>
      <w:proofErr w:type="spellStart"/>
      <w:r w:rsidRPr="00D57088">
        <w:rPr>
          <w:sz w:val="20"/>
          <w:szCs w:val="24"/>
          <w:lang w:val="es-ES"/>
        </w:rPr>
        <w:t>poligono</w:t>
      </w:r>
      <w:proofErr w:type="spellEnd"/>
      <w:r w:rsidRPr="00D57088">
        <w:rPr>
          <w:sz w:val="20"/>
          <w:szCs w:val="24"/>
          <w:lang w:val="es-ES"/>
        </w:rPr>
        <w:t xml:space="preserve"> existente para pasar </w:t>
      </w:r>
      <w:proofErr w:type="spellStart"/>
      <w:r w:rsidRPr="00D57088">
        <w:rPr>
          <w:sz w:val="20"/>
          <w:szCs w:val="24"/>
          <w:lang w:val="es-ES"/>
        </w:rPr>
        <w:t>ST_Within</w:t>
      </w:r>
      <w:proofErr w:type="spellEnd"/>
      <w:r w:rsidRPr="00D57088">
        <w:rPr>
          <w:sz w:val="20"/>
          <w:szCs w:val="24"/>
          <w:lang w:val="es-ES"/>
        </w:rPr>
        <w:t xml:space="preserve">. Por eso se inserta primero </w:t>
      </w:r>
      <w:proofErr w:type="spellStart"/>
      <w:r w:rsidRPr="00D57088">
        <w:rPr>
          <w:sz w:val="20"/>
          <w:szCs w:val="24"/>
          <w:lang w:val="es-ES"/>
        </w:rPr>
        <w:t>poligono</w:t>
      </w:r>
      <w:proofErr w:type="spellEnd"/>
      <w:r w:rsidRPr="00D57088">
        <w:rPr>
          <w:sz w:val="20"/>
          <w:szCs w:val="24"/>
          <w:lang w:val="es-ES"/>
        </w:rPr>
        <w:t>, luego punto.</w:t>
      </w:r>
    </w:p>
    <w:p w14:paraId="3C05FBEA" w14:textId="77777777" w:rsidR="00060C61" w:rsidRPr="00D57088" w:rsidRDefault="00000000" w:rsidP="004C03E9">
      <w:pPr>
        <w:pStyle w:val="Ttulo1"/>
        <w:ind w:left="142"/>
        <w:rPr>
          <w:sz w:val="32"/>
          <w:szCs w:val="32"/>
          <w:lang w:val="es-ES"/>
        </w:rPr>
      </w:pPr>
      <w:r w:rsidRPr="00D57088">
        <w:rPr>
          <w:sz w:val="32"/>
          <w:szCs w:val="32"/>
          <w:lang w:val="es-ES"/>
        </w:rPr>
        <w:t>7. Parte B - Django con modelos y scripts</w:t>
      </w:r>
    </w:p>
    <w:p w14:paraId="4C9E14C0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Django trabaja con </w:t>
      </w:r>
      <w:proofErr w:type="spellStart"/>
      <w:r w:rsidRPr="00D57088">
        <w:rPr>
          <w:sz w:val="20"/>
          <w:szCs w:val="24"/>
          <w:lang w:val="es-ES"/>
        </w:rPr>
        <w:t>proyecto_desweb</w:t>
      </w:r>
      <w:proofErr w:type="spellEnd"/>
      <w:r w:rsidRPr="00D57088">
        <w:rPr>
          <w:sz w:val="20"/>
          <w:szCs w:val="24"/>
          <w:lang w:val="es-ES"/>
        </w:rPr>
        <w:t xml:space="preserve">. La </w:t>
      </w:r>
      <w:proofErr w:type="spellStart"/>
      <w:r w:rsidRPr="00D57088">
        <w:rPr>
          <w:sz w:val="20"/>
          <w:szCs w:val="24"/>
          <w:lang w:val="es-ES"/>
        </w:rPr>
        <w:t>conexion</w:t>
      </w:r>
      <w:proofErr w:type="spellEnd"/>
      <w:r w:rsidRPr="00D57088">
        <w:rPr>
          <w:sz w:val="20"/>
          <w:szCs w:val="24"/>
          <w:lang w:val="es-ES"/>
        </w:rPr>
        <w:t xml:space="preserve"> no se configura en connect.py; se configura en </w:t>
      </w:r>
      <w:proofErr w:type="spellStart"/>
      <w:r w:rsidRPr="00D57088">
        <w:rPr>
          <w:sz w:val="20"/>
          <w:szCs w:val="24"/>
          <w:lang w:val="es-ES"/>
        </w:rPr>
        <w:t>djangoapi</w:t>
      </w:r>
      <w:proofErr w:type="spellEnd"/>
      <w:r w:rsidRPr="00D57088">
        <w:rPr>
          <w:sz w:val="20"/>
          <w:szCs w:val="24"/>
          <w:lang w:val="es-ES"/>
        </w:rPr>
        <w:t xml:space="preserve">/settings.py. Los scripts se ejecutan con manage.py </w:t>
      </w:r>
      <w:proofErr w:type="spellStart"/>
      <w:r w:rsidRPr="00D57088">
        <w:rPr>
          <w:sz w:val="20"/>
          <w:szCs w:val="24"/>
          <w:lang w:val="es-ES"/>
        </w:rPr>
        <w:t>runscript</w:t>
      </w:r>
      <w:proofErr w:type="spellEnd"/>
      <w:r w:rsidRPr="00D57088">
        <w:rPr>
          <w:sz w:val="20"/>
          <w:szCs w:val="24"/>
          <w:lang w:val="es-ES"/>
        </w:rPr>
        <w:t>.</w:t>
      </w:r>
    </w:p>
    <w:p w14:paraId="678EF44C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 xml:space="preserve">7.1 Crear </w:t>
      </w:r>
      <w:proofErr w:type="gramStart"/>
      <w:r w:rsidRPr="00D57088">
        <w:rPr>
          <w:sz w:val="28"/>
          <w:szCs w:val="28"/>
          <w:lang w:val="es-ES"/>
        </w:rPr>
        <w:t>app</w:t>
      </w:r>
      <w:proofErr w:type="gramEnd"/>
      <w:r w:rsidRPr="00D57088">
        <w:rPr>
          <w:sz w:val="28"/>
          <w:szCs w:val="28"/>
          <w:lang w:val="es-ES"/>
        </w:rPr>
        <w:t xml:space="preserve"> campus si no existe</w:t>
      </w:r>
    </w:p>
    <w:p w14:paraId="723EECAF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Attach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Shell del contenedor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djangoapi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startapp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campus</w:t>
      </w:r>
    </w:p>
    <w:p w14:paraId="730AF70C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7.2 settings.py</w:t>
      </w:r>
    </w:p>
    <w:p w14:paraId="06B482C5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No reemplaces todo settings.py si tu profesor ya tiene configuraciones adicionales. Verifica que existan estas </w:t>
      </w:r>
      <w:proofErr w:type="gramStart"/>
      <w:r w:rsidRPr="00D57088">
        <w:rPr>
          <w:sz w:val="20"/>
          <w:szCs w:val="24"/>
          <w:lang w:val="es-ES"/>
        </w:rPr>
        <w:t>apps</w:t>
      </w:r>
      <w:proofErr w:type="gramEnd"/>
      <w:r w:rsidRPr="00D57088">
        <w:rPr>
          <w:sz w:val="20"/>
          <w:szCs w:val="24"/>
          <w:lang w:val="es-ES"/>
        </w:rPr>
        <w:t xml:space="preserve"> y que DATABASES apunte a </w:t>
      </w:r>
      <w:proofErr w:type="spellStart"/>
      <w:r w:rsidRPr="00D57088">
        <w:rPr>
          <w:sz w:val="20"/>
          <w:szCs w:val="24"/>
          <w:lang w:val="es-ES"/>
        </w:rPr>
        <w:t>proyecto_desweb</w:t>
      </w:r>
      <w:proofErr w:type="spellEnd"/>
      <w:r w:rsidRPr="00D57088">
        <w:rPr>
          <w:sz w:val="20"/>
          <w:szCs w:val="24"/>
          <w:lang w:val="es-ES"/>
        </w:rPr>
        <w:t xml:space="preserve"> con motor </w:t>
      </w:r>
      <w:proofErr w:type="spellStart"/>
      <w:r w:rsidRPr="00D57088">
        <w:rPr>
          <w:sz w:val="20"/>
          <w:szCs w:val="24"/>
          <w:lang w:val="es-ES"/>
        </w:rPr>
        <w:t>PostGIS</w:t>
      </w:r>
      <w:proofErr w:type="spellEnd"/>
      <w:r w:rsidRPr="00D57088">
        <w:rPr>
          <w:sz w:val="20"/>
          <w:szCs w:val="24"/>
          <w:lang w:val="es-ES"/>
        </w:rPr>
        <w:t>.</w:t>
      </w:r>
    </w:p>
    <w:p w14:paraId="56097956" w14:textId="0B89C378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Fragmento de djangoapi/settings.py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INSTALLED_APPS = [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django.contrib.admin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django.contrib.auth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lastRenderedPageBreak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django.contrib.contenttypes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django.contrib.sessions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django.contrib.messages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django.contrib.staticfiles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django.contrib.gis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django_extensions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"campus",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]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Fragmento orientativo de DATABASES</w:t>
      </w:r>
      <w:r w:rsidR="004C03E9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en .</w:t>
      </w:r>
      <w:proofErr w:type="spellStart"/>
      <w:r w:rsidR="004C03E9">
        <w:rPr>
          <w:rFonts w:ascii="Consolas" w:eastAsia="Consolas" w:hAnsi="Consolas"/>
          <w:color w:val="1F1F1F"/>
          <w:sz w:val="16"/>
          <w:szCs w:val="24"/>
          <w:lang w:val="es-ES"/>
        </w:rPr>
        <w:t>env.dev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DATABASES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"default":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"ENGINE":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django.contrib.gis.db.backends.postgis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"NAME":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"USER":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"PASSWORD":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"HOST":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"PORT": "5432",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}</w:t>
      </w:r>
    </w:p>
    <w:p w14:paraId="4480B3CE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7.3 models.py</w:t>
      </w:r>
    </w:p>
    <w:p w14:paraId="187EBE54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b/>
          <w:szCs w:val="24"/>
          <w:lang w:val="es-ES"/>
        </w:rPr>
        <w:t>C:\proyecto_desweb\djangoapi\campus\models.py</w:t>
      </w:r>
    </w:p>
    <w:p w14:paraId="515863D9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campus/models.py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Modelos Django para las tres capas espaciales.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Django usara estos modelos para crear o leer las tablas de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django.contrib.gis.db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class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models.Model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tipo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=50)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estado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=50)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material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=50,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codigo_inventario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=20,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unique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models.TextField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models.PointField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srid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=25830)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class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Meta: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db_table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campus_puntos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__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str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__(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f"Punto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{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self.id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} - {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self.tipo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}"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class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models.Model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tipo_via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=50)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pavimento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=50,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accesible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models.BooleanField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(default=True)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codigo_tramo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=20,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unique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models.TextField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models.LineStringField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srid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=25830)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longitud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models.FloatField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=True, editable=False)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class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Meta: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db_table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campus_lineas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save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 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 **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kwargs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# EPSG:25830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esta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en metros, por eso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geom.length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devuelve longitud aproximada en metros.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self.longitud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self.geom.length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super().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save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 **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kwargs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__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str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__(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f"Linea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{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self.id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} - {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self.codigo_tramo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}"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class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models.Model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nombre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=100)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uso_principal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=50,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pisos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models.IntegerField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estado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models.CharField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max_length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=50,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models.TextField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models.PolygonField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srid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=25830)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models.FloatField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=True, editable=False)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lastRenderedPageBreak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perimetro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models.FloatField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blank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=True,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null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=True, editable=False)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class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Meta: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db_table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campus_poligonos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save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 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 **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kwargs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# EPSG:25830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esta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en metros;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en m2 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perimetro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en m.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self.area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self.geom.area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self.perimetro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self.geom.length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super().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save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 **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kwargs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__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str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__(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f"Poligono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{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self.id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} - {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self.nombre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}"</w:t>
      </w:r>
    </w:p>
    <w:p w14:paraId="46FB52AC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7.4 admin.py</w:t>
      </w:r>
    </w:p>
    <w:p w14:paraId="329F7E55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b/>
          <w:szCs w:val="24"/>
          <w:lang w:val="es-ES"/>
        </w:rPr>
        <w:t>C:\proyecto_desweb\djangoapi\campus\admin.py</w:t>
      </w:r>
    </w:p>
    <w:p w14:paraId="2BBE414C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campus/admin.py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Registra los modelos para poder revisarlos desde el panel de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administracion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de Django.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django.contrib</w:t>
      </w:r>
      <w:proofErr w:type="spellEnd"/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admin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campus.models</w:t>
      </w:r>
      <w:proofErr w:type="spellEnd"/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admin.site.register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(Punto)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admin.site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register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admin.site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register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</w:t>
      </w:r>
    </w:p>
    <w:p w14:paraId="3CDBBFD9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7.5 Migraciones desde cero</w:t>
      </w:r>
    </w:p>
    <w:p w14:paraId="555BCD5C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Attach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Shell del contenedor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djangoapi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check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makemigrations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campus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migrate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showmigrations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campus</w:t>
      </w:r>
    </w:p>
    <w:p w14:paraId="3DE220FB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 xml:space="preserve">7.6 Si las tablas ya existen en </w:t>
      </w:r>
      <w:proofErr w:type="spellStart"/>
      <w:r w:rsidRPr="00D57088">
        <w:rPr>
          <w:sz w:val="28"/>
          <w:szCs w:val="28"/>
          <w:lang w:val="es-ES"/>
        </w:rPr>
        <w:t>proyecto_desweb</w:t>
      </w:r>
      <w:proofErr w:type="spellEnd"/>
    </w:p>
    <w:p w14:paraId="27181FDE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Si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pgAdmin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ya muestra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campus_puntos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campus_lineas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campus_poligonos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check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showmigrations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campus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Si las tablas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existen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pero la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migracion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aparece pendiente [ ]: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migrate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campus --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fake-initial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No borres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proyecto_desweb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salvo que quieras reiniciar completamente.</w:t>
      </w:r>
    </w:p>
    <w:p w14:paraId="638B4397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7.7 insertdj.py</w:t>
      </w:r>
    </w:p>
    <w:p w14:paraId="70ACDDAE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b/>
          <w:szCs w:val="24"/>
          <w:lang w:val="es-ES"/>
        </w:rPr>
        <w:t>C:\proyecto_desweb\djangoapi\scripts\p1\djcampus\insertdj.py</w:t>
      </w:r>
    </w:p>
    <w:p w14:paraId="32C156A5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scripts/p1/djcampus/insertdj.py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Inserciones con Django ORM + validaciones espaciales en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# Se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ejecuta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con: python manage.py runscript scripts.p1.djcampus.insertdj --script-args 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django.contrib.gis.geos import GEOSGeometry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django.forms.models import model_to_dict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django.db import connection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campus.models import Punto, Linea, Poligono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scripts.p1.myLib.p1Settings import EPSG_CODE, SNAP_DISTANCE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parse_bool(value):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if isinstance(value, bool):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value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return str(value).lower() in ["true", "1", "si", "sí", "yes"]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snap_geom(geom_wkt):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# PostGIS redondea la geometria. Luego Django la recibe como GEOSGeometry.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cur = connection.cursor()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SELECT ST_AsText(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ST_SnapToGrid(ST_GeomFromText(%s, %s), %s)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[geom_wkt,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snapped_wkt = cur.fetchone()[0]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return GEOSGeometry(snapped_wkt, srid=EPSG_CODE)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model_to_dict_with_geom(obj):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# model_to_dict no devuelve la geometria como texto WKT; por eso la convertimos.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 = model_to_dict(obj)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d["geom"] = obj.geom.wkt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return 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insert_punto(d):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g = snap_geom(d["geom"])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not g.valid: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"Geometria de punto invalida",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# El punto debe estar dentro de un poligono existente.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 = connection.cursor()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FROM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WHERE ST_Within(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geom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LIMIT 1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[d["geom"],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len(cur.fetchall()) ==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"El punto debe estar dentro de un poligono",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 = Punto(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tipo=d["tipo"],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estado=d["estado"],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material=d.get("material"),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codigo_inventario=d["codigo_inventario"],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observacion=d.get("observacion"),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geom=g,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obj.save()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True, "message": "Punto insertado", "data": [model_to_dict_with_geom(obj)]}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False, "message": str(e),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insert_linea(d):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g = snap_geom(d["geom"])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not g.valid: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"Geometria de linea invalida",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# Evita cruces reales con otras lineas.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 = connection.cursor()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FROM campus_lineas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WHERE ST_Relate(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'T********'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[d["geom"],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rows = 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len(rows) &gt;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"La linea se interseca con otra linea", "data": rows}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 = Linea(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tipo_via=d["tipo_via"],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pavimento=d.get("pavimento"),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accesible=parse_bool(d.get("accesible", True)),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codigo_tramo=d["codigo_tramo"],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observacion=d.get("observacion"),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geom=g,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obj.save()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True, "message": "Linea insertada", "data": [model_to_dict_with_geom(obj)]}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False, "message": str(e),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insert_poligono(d):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g = snap_geom(d["geom"])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not g.valid: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"Geometria de poligono invalida",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# Evita cruces reales con otros poligonos.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 = connection.cursor()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FROM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WHERE ST_Relate(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'T********'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[d["geom"],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rows = 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len(rows) &gt;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"El poligono se interseca con otro poligono", "data": rows}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 = Poligono(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nombre=d["nombre"],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uso_principal=d.get("uso_principal"),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pisos=int(d["pisos"]) if d.get("pisos") not in [None, ""] else None,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estado=d.get("estado"),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observacion=d.get("observacion"),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geom=g,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obj.save()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True, "message": "Poligono insertado", "data": [model_to_dict_with_geom(obj)]}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False, "message": str(e),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run(*args):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if len(args) &lt; 1: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print("Uso: --script-args puntos|lineas|poligonos")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tabla = args[0].lower()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if tabla == "poligonos":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data = {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"nombre": "Edificio A",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"uso_principal": "Docencia",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"pisos": 3,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"estado": "Activo",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"observacion": "Poligono de prueba",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"geom": "POLYGON((0 0, 100 0, 100 100, 0 100, 0 0))",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print(insert_poligono(data))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elif tabla == "puntos":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data = {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"tipo": "Papelera",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"estado": "Bueno",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"material": "Metal",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"codigo_inventario": "PT001",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"observacion": "Punto de prueba",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"geom": "POINT(20 20)",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print(insert_punto(data))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elif tabla == "lineas":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data = {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"tipo_via": "Camino",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"pavimento": "Asfalto",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"accesible": True,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"codigo_tramo": "TR001",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"observacion": "Linea de prueba",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"geom": "LINESTRING(10 10, 20 20, 30 25)",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print(insert_linea(data))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else: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print("Tabla no valida")</w:t>
      </w:r>
    </w:p>
    <w:p w14:paraId="3E25CA4A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7.8 selectdj.py</w:t>
      </w:r>
    </w:p>
    <w:p w14:paraId="4ACE4443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b/>
          <w:szCs w:val="24"/>
          <w:lang w:val="es-ES"/>
        </w:rPr>
        <w:t>C:\proyecto_desweb\djangoapi\scripts\p1\djcampus\selectdj.py</w:t>
      </w:r>
    </w:p>
    <w:p w14:paraId="661D8DD6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scripts/p1/djcampus/selectdj.py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Consultas con Django ORM para puntos,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Se ejecuta con: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scripts.p1.djcampus.selectdj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django.forms.models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model_to_dict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campus.models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object_to_dict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d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model_to_dict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d["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"]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obj.geom.wkt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d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select_data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id_value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id_value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0 devuelve todos los registros.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id_value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&gt; 0 devuelve solo el registro con ese id.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id_value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== 0: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lista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list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model.objects.filter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(id__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=0).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order_by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("id"))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else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lista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list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model.objects.filter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(id=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id_value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len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(lista) == 0: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{"ok": False,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message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"No se encontraron registros", "data": []}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data = [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object_to_dict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)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for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in lista]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{"ok": True,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message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"Datos recuperados", "data": data}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run(*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len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 &lt; 1: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("Uso: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puntos|lineas|poligonos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[id]")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tabla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[0].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lower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id_buscado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[1])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len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) &gt; 1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else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0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tablas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"puntos": Punto,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tabla in tablas: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select_data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(tablas[tabla],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id_buscado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else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("Tabla no valida")</w:t>
      </w:r>
    </w:p>
    <w:p w14:paraId="16D7403C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7.9 updatedj.py</w:t>
      </w:r>
    </w:p>
    <w:p w14:paraId="5AC7EA14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b/>
          <w:szCs w:val="24"/>
          <w:lang w:val="es-ES"/>
        </w:rPr>
        <w:t>C:\proyecto_desweb\djangoapi\scripts\p1\djcampus\updatedj.py</w:t>
      </w:r>
    </w:p>
    <w:p w14:paraId="426BE884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scripts/p1/djcampus/updatedj.py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Actualizaciones con Django ORM + validaciones espaciales en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# Se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ejecuta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con: python manage.py runscript scripts.p1.djcampus.updatedj --script-args poligonos 1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django.contrib.gis.geos import GEOSGeometry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django.forms.models import model_to_dict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django.db import connection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campus.models import Punto, Linea, Poligono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from scripts.p1.myLib.p1Settings import EPSG_CODE, SNAP_DISTANCE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parse_bool(value):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if isinstance(value, bool):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value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return str(value).lower() in ["true", "1", "si", "sí", "yes"]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snap_geom(geom_wkt):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cur = connection.cursor()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SELECT ST_AsText(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ST_SnapToGrid(ST_GeomFromText(%s, %s), %s)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[geom_wkt,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snapped_wkt = cur.fetchone()[0]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return GEOSGeometry(snapped_wkt, srid=EPSG_CODE)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model_to_dict_with_geom(obj):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 = model_to_dict(obj)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d["geom"] = obj.geom.wkt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return 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update_punto(d):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g = snap_geom(d["geom"])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not g.valid: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"Geometria de punto invalida",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 = connection.cursor()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FROM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WHERE ST_Within(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geom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LIMIT 1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[d["geom"], EPSG_CODE, SNAP_DISTANCE],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len(cur.fetchall()) ==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"El punto debe estar dentro de un poligono",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qs = Punto.objects.filter(id=d["id"])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not qs.exists():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"No existe el punto",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 = qs[0]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obj.tipo = d["tipo"]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obj.estado = d["estado"]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obj.material = d.get("material")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obj.codigo_inventario = d["codigo_inventario"]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obj.observacion = d.get("observacion")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obj.geom = g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obj.save()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True, "message": "Punto actualizado", "data": [model_to_dict_with_geom(obj)]}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False, "message": str(e),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update_linea(d):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g = snap_geom(d["geom"])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not g.valid: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"Geometria de linea invalida",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 = connection.cursor()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FROM campus_lineas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WHERE ST_Relate(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'T********'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AND id !=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[d["geom"], EPSG_CODE, SNAP_DISTANCE, d["id"]],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rows = 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len(rows) &gt;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"La linea se interseca con otra linea", "data": rows}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qs = Linea.objects.filter(id=d["id"])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not qs.exists():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"No existe la linea",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 = qs[0]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obj.tipo_via = d["tipo_via"]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obj.pavimento = d.get("pavimento")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obj.accesible = parse_bool(d.get("accesible", True))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obj.codigo_tramo = d["codigo_tramo"]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obj.observacion = d.get("observacion")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obj.geom = g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obj.save()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True, "message": "Linea actualizada", "data": [model_to_dict_with_geom(obj)]}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False, "message": str(e),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update_poligono(d):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try: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g = snap_geom(d["geom"])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not g.valid: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"Geometria de poligono invalida",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 = connection.cursor()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cur.execute(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SELECT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FROM campus_poligonos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WHERE ST_Relate(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geom,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ST_SnapToGrid(ST_GeomFromText(%s, %s), %s),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'T********'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AND id != %s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""",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[d["geom"], EPSG_CODE, SNAP_DISTANCE, d["id"]],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rows = cur.fetchall()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len(rows) &gt; 0: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"El poligono se interseca con otro poligono", "data": rows}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qs = Poligono.objects.filter(id=d["id"])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not qs.exists():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{"ok": False, "message": "No existe el poligono",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 = qs[0]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obj.nombre = d["nombre"]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obj.uso_principal = d.get("uso_principal")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obj.pisos = int(d["pisos"]) if d.get("pisos") not in [None, ""] else None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obj.estado = d.get("estado")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obj.observacion = d.get("observacion")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obj.geom = g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obj.save()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True, "message": "Poligono actualizado", "data": [model_to_dict_with_geom(obj)]}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except Exception as 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{"ok": False, "message": str(e), "data": []}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def run(*args):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if len(args) &lt; 1: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print("Uso: --script-args puntos|lineas|poligonos [id]")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tabla = args[0].lower()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id_val = int(args[1]) if len(args) &gt; 1 else 1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if tabla == "puntos":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data = {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"id": id_val,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"tipo": "Papelera Solar",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"estado": "Excelente",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"material": "Metal",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"codigo_inventario": "PT001",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"observacion": "Punto actualizado",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"geom": "POINT(25 25)",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print(update_punto(data))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elif tabla == "lineas":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data = {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"id": id_val,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"tipo_via": "Ciclovia",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"pavimento": "Hormigon",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"accesible": True,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"codigo_tramo": "TR001",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"observacion": "Linea actualizada",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"geom": "LINESTRING(12 12, 22 22, 35 28)",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print(update_linea(data))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elif tabla == "poligonos":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data = {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"id": id_val,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"nombre": "Edificio A Mod",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"uso_principal": "Investigacion",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"pisos": 4,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"estado": "Activo",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"observacion": "Poligono actualizado",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"geom": "POLYGON((0 0, 120 0, 120 100, 0 100, 0 0))",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}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print(update_poligono(data))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else: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print("Tabla no valida")</w:t>
      </w:r>
    </w:p>
    <w:p w14:paraId="40C3F555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>7.10 deletedj.py</w:t>
      </w:r>
    </w:p>
    <w:p w14:paraId="38A78E81" w14:textId="77777777" w:rsidR="00060C61" w:rsidRPr="00D57088" w:rsidRDefault="00000000" w:rsidP="004C03E9">
      <w:pPr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b/>
          <w:szCs w:val="24"/>
        </w:rPr>
        <w:t>C:\proyecto_desweb\djangoapi\scripts\p1\djcampus\deletedj.py</w:t>
      </w:r>
    </w:p>
    <w:p w14:paraId="0F12AF6D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scripts/p1/djcampus/deletedj.py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Eliminaciones con Django ORM.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Se ejecuta con: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scripts.p1.djcampus.deletedj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puntos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campus.models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delete_data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id_value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qs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model.objects.filter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(id=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id_value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lista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list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qs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len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(lista) &lt; 1: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{"ok": False,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message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f"No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encontro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el registro con ID {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id_value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}", "data": []}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lista[0]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obj.delete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{"ok": True,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message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"Registro eliminado con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exito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", "data": [{"id":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id_value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}]}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run(*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len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 &lt; 1: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("Uso: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puntos|lineas|poligonos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[id]")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tabla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[0].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lower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id_a_borrar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=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[1])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len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) &gt; 1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else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tablas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"puntos": Punto,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tabla in tablas: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delete_data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(tablas[tabla],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id_a_borrar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else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print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("Tabla no valida")</w:t>
      </w:r>
    </w:p>
    <w:p w14:paraId="5AE0A3CA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7.11 Pruebas de scripts Django</w:t>
      </w:r>
    </w:p>
    <w:p w14:paraId="76F86940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Attach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Shell del contenedor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djangoapi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/app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check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lastRenderedPageBreak/>
        <w:br/>
        <w:t># Insertar en orden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scripts.p1.djcampus.insertdj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scripts.p1.djcampus.insertdj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scripts.p1.djcampus.insertdj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Consultar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scripts.p1.djcampus.selectdj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scripts.p1.djcampus.selectdj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puntos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scripts.p1.djcampus.selectdj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Actualizar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scripts.p1.djcampus.updatedj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scripts.p1.djcampus.updatedj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puntos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scripts.p1.djcampus.updatedj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Eliminar si quieres limpiar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scripts.p1.djcampus.deletedj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puntos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scripts.p1.djcampus.deletedj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1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runscript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scripts.p1.djcampus.deletedj --script-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args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1</w:t>
      </w:r>
    </w:p>
    <w:p w14:paraId="32EAB988" w14:textId="77777777" w:rsidR="00060C61" w:rsidRPr="00D57088" w:rsidRDefault="00000000" w:rsidP="004C03E9">
      <w:pPr>
        <w:pStyle w:val="Ttulo1"/>
        <w:ind w:left="142"/>
        <w:rPr>
          <w:sz w:val="32"/>
          <w:szCs w:val="32"/>
          <w:lang w:val="es-ES"/>
        </w:rPr>
      </w:pPr>
      <w:r w:rsidRPr="00D57088">
        <w:rPr>
          <w:sz w:val="32"/>
          <w:szCs w:val="32"/>
          <w:lang w:val="es-ES"/>
        </w:rPr>
        <w:t xml:space="preserve">8. Parte C - </w:t>
      </w:r>
      <w:proofErr w:type="spellStart"/>
      <w:r w:rsidRPr="00D57088">
        <w:rPr>
          <w:sz w:val="32"/>
          <w:szCs w:val="32"/>
          <w:lang w:val="es-ES"/>
        </w:rPr>
        <w:t>URLs</w:t>
      </w:r>
      <w:proofErr w:type="spellEnd"/>
      <w:r w:rsidRPr="00D57088">
        <w:rPr>
          <w:sz w:val="32"/>
          <w:szCs w:val="32"/>
          <w:lang w:val="es-ES"/>
        </w:rPr>
        <w:t xml:space="preserve"> y </w:t>
      </w:r>
      <w:proofErr w:type="spellStart"/>
      <w:r w:rsidRPr="00D57088">
        <w:rPr>
          <w:sz w:val="32"/>
          <w:szCs w:val="32"/>
          <w:lang w:val="es-ES"/>
        </w:rPr>
        <w:t>views</w:t>
      </w:r>
      <w:proofErr w:type="spellEnd"/>
    </w:p>
    <w:p w14:paraId="71DC64DA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Solo crea esta parte cuando los scripts Django funcionen por consola. Las vistas no deben reemplazar la </w:t>
      </w:r>
      <w:proofErr w:type="spellStart"/>
      <w:r w:rsidRPr="00D57088">
        <w:rPr>
          <w:sz w:val="20"/>
          <w:szCs w:val="24"/>
          <w:lang w:val="es-ES"/>
        </w:rPr>
        <w:t>logica</w:t>
      </w:r>
      <w:proofErr w:type="spellEnd"/>
      <w:r w:rsidRPr="00D57088">
        <w:rPr>
          <w:sz w:val="20"/>
          <w:szCs w:val="24"/>
          <w:lang w:val="es-ES"/>
        </w:rPr>
        <w:t>; solo conectan peticiones HTTP con funciones ya probadas.</w:t>
      </w:r>
    </w:p>
    <w:p w14:paraId="2F160638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8.1 campus/urls.py</w:t>
      </w:r>
    </w:p>
    <w:p w14:paraId="7AF9521B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b/>
          <w:szCs w:val="24"/>
          <w:lang w:val="es-ES"/>
        </w:rPr>
        <w:t>C:\proyecto_desweb\djangoapi\campus\urls.py</w:t>
      </w:r>
    </w:p>
    <w:p w14:paraId="49CFC5C0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campus/urls.py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Rutas propias de la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campus.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Django entrara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aqui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desde djangoapi/urls.py cuando la URL empiece por /campus/.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from </w:t>
      </w:r>
      <w:proofErr w:type="spellStart"/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django.urls</w:t>
      </w:r>
      <w:proofErr w:type="spellEnd"/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import path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from .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import views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urlpatterns = [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path("hello/", views.HelloCampus.as_view(), name="hello_campus"),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path("&lt;str:tabla&gt;/&lt;str:accion&gt;/", views.CampusView.as_view(), name="campus_accion"),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path("&lt;str:tabla&gt;/&lt;str:accion&gt;/&lt;int:id&gt;/", views.CampusView.as_view(), name="campus_accion_id"),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]</w:t>
      </w:r>
    </w:p>
    <w:p w14:paraId="42E23EFA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8.2 campus/views.py</w:t>
      </w:r>
    </w:p>
    <w:p w14:paraId="7C96C9B2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b/>
          <w:szCs w:val="24"/>
          <w:lang w:val="es-ES"/>
        </w:rPr>
        <w:t>C:\proyecto_desweb\djangoapi\campus\views.py</w:t>
      </w:r>
    </w:p>
    <w:p w14:paraId="3FC49971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campus/views.py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Capa web de la app campus.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Recibe peticiones HTTP y llama a las funciones ya probadas en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djcampus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json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django.http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JsonResponse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django.views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View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django.views.decorators.csrf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csrf_exempt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django.utils.decorators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method_decorator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campus.models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Punto,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scripts.p1.djcampus.insertdj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insert_punto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insert_linea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insert_poligono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scripts.p1.djcampus.selectdj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select_data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scripts.p1.djcampus.updatedj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update_punto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update_linea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update_poligono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from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scripts.p1.djcampus.deletedj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import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delete_data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MODELOS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"puntos": Punto,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INSERTS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"puntos":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insert_punto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insert_linea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insert_poligono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lastRenderedPageBreak/>
        <w:br/>
        <w:t>UPDATES = 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"puntos":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update_punto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update_linea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":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update_poligono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get_request_data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request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# Permite enviar datos como JSON o como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form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-data/x-www-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form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urlencoded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if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request.content_type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and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request.content_type.startswith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application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json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try: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json.loads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request.body.decode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("utf-8"))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except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Exception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    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{}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return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request.POST.dict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()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def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normalizar_datos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(tabla, data):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# Ajusta tipos que suelen llegar como texto desde Postman o formularios.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  </w:t>
      </w:r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if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tabla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==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</w:rPr>
        <w:t>lineas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</w:rPr>
        <w:t>" and "accesible" in data: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data["accesible"] = str(data["accesible"]).lower() in ["true", "1", "si", "sí", "yes"]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if tabla == "poligonos" and "pisos" in data: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data["pisos"] not in [None, ""]: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data["pisos"] = int(data["pisos"])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return data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@method_decorator(csrf_exempt, name="dispatch")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class HelloCampus(View):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get(self, request):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JsonResponse({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"ok": True,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"message": "Campus. Hello world",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"data": [request.GET.dict()],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})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post(self, request):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JsonResponse({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"ok": True,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"message": "Campus. Hello world",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"data": [get_request_data(request)],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})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@method_decorator(csrf_exempt, name="dispatch")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class CampusView(View):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get(self, request, tabla, accion, id=None):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tabla not in MODELOS: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JsonResponse({"ok": False, "message": "Tabla no valida", "data": []}, status=400)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accion != "select":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JsonResponse({"ok": False, "message": "Accion GET no valida. Usa select.", "data": []}, status=400)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id_value = id if id is not None else 0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resultado = select_data(MODELOS[tabla], id_value)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JsonResponse(resultado)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def post(self, request, tabla, accion, id=None):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tabla not in MODELOS: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JsonResponse({"ok": False, "message": "Tabla no valida", "data": []}, status=400)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data = normalizar_datos(tabla, get_request_data(request))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accion == "insert":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resultado = INSERTS[tabla](data)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JsonResponse(resultado)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accion == "update":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id is None: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    return JsonResponse({"ok": False, "message": "Falta id en la URL", "data": []}, status=400)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data["id"] = id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resultado = UPDATES[tabla](data)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JsonResponse(resultado)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if accion == "delete":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if id is None: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 xml:space="preserve">                return JsonResponse({"ok": False, "message": "Falta id en la URL", "data": []}, status=400)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resultado = delete_data(MODELOS[tabla], id)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    return JsonResponse(resultado)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    return JsonResponse({"ok": False, "message": "Accion POST no valida", "data": []}, status=400)</w:t>
      </w:r>
    </w:p>
    <w:p w14:paraId="743F4D8D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>8.3 djangoapi/urls.py</w:t>
      </w:r>
    </w:p>
    <w:p w14:paraId="3B8F21B2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b/>
          <w:szCs w:val="24"/>
          <w:lang w:val="es-ES"/>
        </w:rPr>
        <w:t>C:\proyecto_desweb\djangoapi\djangoapi\urls.py</w:t>
      </w:r>
    </w:p>
    <w:p w14:paraId="7D0C6CB9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# djangoapi/urls.py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# Archivo principal de rutas del proyecto.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Si tu profesor ya tiene rutas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core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codelist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buildings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,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conservalas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y solo agrega campus.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from </w:t>
      </w:r>
      <w:proofErr w:type="spellStart"/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django.contrib</w:t>
      </w:r>
      <w:proofErr w:type="spellEnd"/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import admin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from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django.urls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import path, include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urlpatterns = [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path(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"admin/",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admin.site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.urls),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# Mantener otras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apps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 xml:space="preserve"> si ya existen en tu proyecto: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#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path(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"core/", include("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core.urls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")),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#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path(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"codelist/", include("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codelist.urls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")),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   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path(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"campus/", include("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</w:rPr>
        <w:t>campus.urls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</w:rPr>
        <w:t>")),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]</w:t>
      </w:r>
    </w:p>
    <w:p w14:paraId="60B3E4D9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Importante: Si djangoapi/urls.py ya incluye </w:t>
      </w:r>
      <w:proofErr w:type="spellStart"/>
      <w:r w:rsidRPr="00D57088">
        <w:rPr>
          <w:sz w:val="20"/>
          <w:szCs w:val="24"/>
          <w:lang w:val="es-ES"/>
        </w:rPr>
        <w:t>core</w:t>
      </w:r>
      <w:proofErr w:type="spellEnd"/>
      <w:r w:rsidRPr="00D57088">
        <w:rPr>
          <w:sz w:val="20"/>
          <w:szCs w:val="24"/>
          <w:lang w:val="es-ES"/>
        </w:rPr>
        <w:t xml:space="preserve">, </w:t>
      </w:r>
      <w:proofErr w:type="spellStart"/>
      <w:r w:rsidRPr="00D57088">
        <w:rPr>
          <w:sz w:val="20"/>
          <w:szCs w:val="24"/>
          <w:lang w:val="es-ES"/>
        </w:rPr>
        <w:t>codelist</w:t>
      </w:r>
      <w:proofErr w:type="spellEnd"/>
      <w:r w:rsidRPr="00D57088">
        <w:rPr>
          <w:sz w:val="20"/>
          <w:szCs w:val="24"/>
          <w:lang w:val="es-ES"/>
        </w:rPr>
        <w:t xml:space="preserve"> u otras </w:t>
      </w:r>
      <w:proofErr w:type="gramStart"/>
      <w:r w:rsidRPr="00D57088">
        <w:rPr>
          <w:sz w:val="20"/>
          <w:szCs w:val="24"/>
          <w:lang w:val="es-ES"/>
        </w:rPr>
        <w:t>apps</w:t>
      </w:r>
      <w:proofErr w:type="gramEnd"/>
      <w:r w:rsidRPr="00D57088">
        <w:rPr>
          <w:sz w:val="20"/>
          <w:szCs w:val="24"/>
          <w:lang w:val="es-ES"/>
        </w:rPr>
        <w:t xml:space="preserve"> del profesor, no las borres. Solo agrega </w:t>
      </w:r>
      <w:proofErr w:type="spellStart"/>
      <w:proofErr w:type="gramStart"/>
      <w:r w:rsidRPr="00D57088">
        <w:rPr>
          <w:sz w:val="20"/>
          <w:szCs w:val="24"/>
          <w:lang w:val="es-ES"/>
        </w:rPr>
        <w:t>path</w:t>
      </w:r>
      <w:proofErr w:type="spellEnd"/>
      <w:r w:rsidRPr="00D57088">
        <w:rPr>
          <w:sz w:val="20"/>
          <w:szCs w:val="24"/>
          <w:lang w:val="es-ES"/>
        </w:rPr>
        <w:t>(</w:t>
      </w:r>
      <w:proofErr w:type="gramEnd"/>
      <w:r w:rsidRPr="00D57088">
        <w:rPr>
          <w:sz w:val="20"/>
          <w:szCs w:val="24"/>
          <w:lang w:val="es-ES"/>
        </w:rPr>
        <w:t xml:space="preserve">"campus/", </w:t>
      </w:r>
      <w:proofErr w:type="spellStart"/>
      <w:r w:rsidRPr="00D57088">
        <w:rPr>
          <w:sz w:val="20"/>
          <w:szCs w:val="24"/>
          <w:lang w:val="es-ES"/>
        </w:rPr>
        <w:t>include</w:t>
      </w:r>
      <w:proofErr w:type="spellEnd"/>
      <w:r w:rsidRPr="00D57088">
        <w:rPr>
          <w:sz w:val="20"/>
          <w:szCs w:val="24"/>
          <w:lang w:val="es-ES"/>
        </w:rPr>
        <w:t>("</w:t>
      </w:r>
      <w:proofErr w:type="spellStart"/>
      <w:proofErr w:type="gramStart"/>
      <w:r w:rsidRPr="00D57088">
        <w:rPr>
          <w:sz w:val="20"/>
          <w:szCs w:val="24"/>
          <w:lang w:val="es-ES"/>
        </w:rPr>
        <w:t>campus.urls</w:t>
      </w:r>
      <w:proofErr w:type="spellEnd"/>
      <w:proofErr w:type="gramEnd"/>
      <w:r w:rsidRPr="00D57088">
        <w:rPr>
          <w:sz w:val="20"/>
          <w:szCs w:val="24"/>
          <w:lang w:val="es-ES"/>
        </w:rPr>
        <w:t>")).</w:t>
      </w:r>
    </w:p>
    <w:p w14:paraId="705F4B8B" w14:textId="77777777" w:rsidR="00060C61" w:rsidRPr="00D57088" w:rsidRDefault="00000000" w:rsidP="004C03E9">
      <w:pPr>
        <w:pStyle w:val="Ttulo1"/>
        <w:ind w:left="142"/>
        <w:rPr>
          <w:sz w:val="32"/>
          <w:szCs w:val="32"/>
          <w:lang w:val="es-ES"/>
        </w:rPr>
      </w:pPr>
      <w:r w:rsidRPr="00D57088">
        <w:rPr>
          <w:sz w:val="32"/>
          <w:szCs w:val="32"/>
          <w:lang w:val="es-ES"/>
        </w:rPr>
        <w:t>9. Pruebas por consola, navegador y Postman</w:t>
      </w:r>
    </w:p>
    <w:p w14:paraId="12E21739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 xml:space="preserve">9.1 </w:t>
      </w:r>
      <w:proofErr w:type="spellStart"/>
      <w:r w:rsidRPr="00D57088">
        <w:rPr>
          <w:sz w:val="28"/>
          <w:szCs w:val="28"/>
        </w:rPr>
        <w:t>Comprobacion</w:t>
      </w:r>
      <w:proofErr w:type="spellEnd"/>
      <w:r w:rsidRPr="00D57088">
        <w:rPr>
          <w:sz w:val="28"/>
          <w:szCs w:val="28"/>
        </w:rPr>
        <w:t xml:space="preserve"> base</w:t>
      </w:r>
    </w:p>
    <w:p w14:paraId="06A1A5C6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</w:rPr>
        <w:t>cd /usr/src/app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check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showmigrations campus</w:t>
      </w:r>
    </w:p>
    <w:p w14:paraId="02615C06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9.2 Pruebas GET en navegador</w:t>
      </w:r>
    </w:p>
    <w:p w14:paraId="6C140368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http://127.0.0.1:8001/campus/hello/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http://127.0.0.1:8001/campus/poligonos/select/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http://127.0.0.1:8001/campus/puntos/select/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http://127.0.0.1:8001/campus/lineas/select/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http://127.0.0.1:8001/campus/poligonos/select/1/</w:t>
      </w:r>
    </w:p>
    <w:p w14:paraId="56D39396" w14:textId="77777777" w:rsidR="00060C61" w:rsidRPr="00D57088" w:rsidRDefault="00000000" w:rsidP="004C03E9">
      <w:pPr>
        <w:pStyle w:val="Ttulo2"/>
        <w:ind w:left="142"/>
        <w:rPr>
          <w:sz w:val="28"/>
          <w:szCs w:val="28"/>
          <w:lang w:val="es-ES"/>
        </w:rPr>
      </w:pPr>
      <w:r w:rsidRPr="00D57088">
        <w:rPr>
          <w:sz w:val="28"/>
          <w:szCs w:val="28"/>
          <w:lang w:val="es-ES"/>
        </w:rPr>
        <w:t>9.3 Pruebas POST en Postman</w:t>
      </w:r>
    </w:p>
    <w:p w14:paraId="0DD1B424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Insertar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POST http://127.0.0.1:8001/campus/poligonos/insert/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Content-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Type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application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json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"nombre": "Edificio B",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uso_principal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"Docencia",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"pisos": 2,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"estado": "Activo",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"Insertado desde Postman",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"POLYGON((200 0, 300 0, 300 100, 200 100, 200 0))"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Insertar punto dentro del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poligono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anterior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POST http://127.0.0.1:8001/campus/puntos/insert/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Content-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Type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application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json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"tipo": "Banco",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"estado": "Bueno",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"material": "Madera",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codigo_inventario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"PT002",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"Punto desde Postman",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"POINT(220 20)"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lastRenderedPageBreak/>
        <w:t>}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Insertar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POST http://127.0.0.1:8001/campus/lineas/insert/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Content-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Type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: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application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json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{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tipo_via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"Sendero",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"pavimento": "Tierra",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"accesible": true,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codigo_tramo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"TR002",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observacion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Linea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desde Postman",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  "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geom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": "LINESTRING(210 10, 230 30, 260 40)"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}</w:t>
      </w:r>
    </w:p>
    <w:p w14:paraId="40F889F7" w14:textId="77777777" w:rsidR="00060C61" w:rsidRPr="00D57088" w:rsidRDefault="00000000" w:rsidP="004C03E9">
      <w:pPr>
        <w:pStyle w:val="Ttulo1"/>
        <w:ind w:left="142"/>
        <w:rPr>
          <w:sz w:val="32"/>
          <w:szCs w:val="32"/>
          <w:lang w:val="es-ES"/>
        </w:rPr>
      </w:pPr>
      <w:r w:rsidRPr="00D57088">
        <w:rPr>
          <w:sz w:val="32"/>
          <w:szCs w:val="32"/>
          <w:lang w:val="es-ES"/>
        </w:rPr>
        <w:t xml:space="preserve">10. </w:t>
      </w:r>
      <w:proofErr w:type="spellStart"/>
      <w:r w:rsidRPr="00D57088">
        <w:rPr>
          <w:sz w:val="32"/>
          <w:szCs w:val="32"/>
          <w:lang w:val="es-ES"/>
        </w:rPr>
        <w:t>Que</w:t>
      </w:r>
      <w:proofErr w:type="spellEnd"/>
      <w:r w:rsidRPr="00D57088">
        <w:rPr>
          <w:sz w:val="32"/>
          <w:szCs w:val="32"/>
          <w:lang w:val="es-ES"/>
        </w:rPr>
        <w:t xml:space="preserve"> hacer si ya </w:t>
      </w:r>
      <w:proofErr w:type="spellStart"/>
      <w:r w:rsidRPr="00D57088">
        <w:rPr>
          <w:sz w:val="32"/>
          <w:szCs w:val="32"/>
          <w:lang w:val="es-ES"/>
        </w:rPr>
        <w:t>esta</w:t>
      </w:r>
      <w:proofErr w:type="spellEnd"/>
      <w:r w:rsidRPr="00D57088">
        <w:rPr>
          <w:sz w:val="32"/>
          <w:szCs w:val="32"/>
          <w:lang w:val="es-ES"/>
        </w:rPr>
        <w:t xml:space="preserve"> generado</w:t>
      </w:r>
    </w:p>
    <w:p w14:paraId="19D1AE1C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Si ya tienes tablas en </w:t>
      </w:r>
      <w:proofErr w:type="spellStart"/>
      <w:r w:rsidRPr="00D57088">
        <w:rPr>
          <w:sz w:val="20"/>
          <w:szCs w:val="24"/>
          <w:lang w:val="es-ES"/>
        </w:rPr>
        <w:t>pgAdmin</w:t>
      </w:r>
      <w:proofErr w:type="spellEnd"/>
      <w:r w:rsidRPr="00D57088">
        <w:rPr>
          <w:sz w:val="20"/>
          <w:szCs w:val="24"/>
          <w:lang w:val="es-ES"/>
        </w:rPr>
        <w:t>, no empieces borrando. Primero diagnostica si Django esta sincronizado con esas tablas.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98"/>
        <w:gridCol w:w="4999"/>
      </w:tblGrid>
      <w:tr w:rsidR="00060C61" w:rsidRPr="00D57088" w14:paraId="7085B7AD" w14:textId="77777777">
        <w:trPr>
          <w:jc w:val="center"/>
        </w:trPr>
        <w:tc>
          <w:tcPr>
            <w:tcW w:w="5162" w:type="dxa"/>
            <w:shd w:val="clear" w:color="auto" w:fill="D9EAF7"/>
          </w:tcPr>
          <w:p w14:paraId="1C1138CC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b/>
                <w:szCs w:val="24"/>
              </w:rPr>
              <w:t>Situacion</w:t>
            </w:r>
            <w:proofErr w:type="spellEnd"/>
          </w:p>
        </w:tc>
        <w:tc>
          <w:tcPr>
            <w:tcW w:w="5162" w:type="dxa"/>
            <w:shd w:val="clear" w:color="auto" w:fill="D9EAF7"/>
          </w:tcPr>
          <w:p w14:paraId="5BBCAEAB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Que hacer</w:t>
            </w:r>
          </w:p>
        </w:tc>
      </w:tr>
      <w:tr w:rsidR="00060C61" w:rsidRPr="00D57088" w14:paraId="5DBB0029" w14:textId="77777777">
        <w:trPr>
          <w:jc w:val="center"/>
        </w:trPr>
        <w:tc>
          <w:tcPr>
            <w:tcW w:w="5162" w:type="dxa"/>
          </w:tcPr>
          <w:p w14:paraId="54E454B8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campus_* existe y </w:t>
            </w:r>
            <w:proofErr w:type="spellStart"/>
            <w:r w:rsidRPr="00D57088">
              <w:rPr>
                <w:szCs w:val="24"/>
                <w:lang w:val="es-ES"/>
              </w:rPr>
              <w:t>showmigrations</w:t>
            </w:r>
            <w:proofErr w:type="spellEnd"/>
            <w:r w:rsidRPr="00D57088">
              <w:rPr>
                <w:szCs w:val="24"/>
                <w:lang w:val="es-ES"/>
              </w:rPr>
              <w:t xml:space="preserve"> muestra [X]</w:t>
            </w:r>
          </w:p>
        </w:tc>
        <w:tc>
          <w:tcPr>
            <w:tcW w:w="5162" w:type="dxa"/>
          </w:tcPr>
          <w:p w14:paraId="5692EDD6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No recrees la base. Continua con scripts, urls.py y views.py.</w:t>
            </w:r>
          </w:p>
        </w:tc>
      </w:tr>
      <w:tr w:rsidR="00060C61" w:rsidRPr="00D57088" w14:paraId="46A13E8C" w14:textId="77777777">
        <w:trPr>
          <w:jc w:val="center"/>
        </w:trPr>
        <w:tc>
          <w:tcPr>
            <w:tcW w:w="5162" w:type="dxa"/>
          </w:tcPr>
          <w:p w14:paraId="6A02016E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campus_* </w:t>
            </w:r>
            <w:proofErr w:type="gramStart"/>
            <w:r w:rsidRPr="00D57088">
              <w:rPr>
                <w:szCs w:val="24"/>
                <w:lang w:val="es-ES"/>
              </w:rPr>
              <w:t>existe</w:t>
            </w:r>
            <w:proofErr w:type="gramEnd"/>
            <w:r w:rsidRPr="00D57088">
              <w:rPr>
                <w:szCs w:val="24"/>
                <w:lang w:val="es-ES"/>
              </w:rPr>
              <w:t xml:space="preserve"> pero </w:t>
            </w:r>
            <w:proofErr w:type="spellStart"/>
            <w:r w:rsidRPr="00D57088">
              <w:rPr>
                <w:szCs w:val="24"/>
                <w:lang w:val="es-ES"/>
              </w:rPr>
              <w:t>showmigrations</w:t>
            </w:r>
            <w:proofErr w:type="spellEnd"/>
            <w:r w:rsidRPr="00D57088">
              <w:rPr>
                <w:szCs w:val="24"/>
                <w:lang w:val="es-ES"/>
              </w:rPr>
              <w:t xml:space="preserve"> muestra </w:t>
            </w:r>
            <w:proofErr w:type="gramStart"/>
            <w:r w:rsidRPr="00D57088">
              <w:rPr>
                <w:szCs w:val="24"/>
                <w:lang w:val="es-ES"/>
              </w:rPr>
              <w:t>[ ]</w:t>
            </w:r>
            <w:proofErr w:type="gramEnd"/>
          </w:p>
        </w:tc>
        <w:tc>
          <w:tcPr>
            <w:tcW w:w="5162" w:type="dxa"/>
          </w:tcPr>
          <w:p w14:paraId="69FDBF50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Usa python manage.py migrate campus --fake-initial.</w:t>
            </w:r>
          </w:p>
        </w:tc>
      </w:tr>
      <w:tr w:rsidR="00060C61" w:rsidRPr="00D57088" w14:paraId="067041B0" w14:textId="77777777">
        <w:trPr>
          <w:jc w:val="center"/>
        </w:trPr>
        <w:tc>
          <w:tcPr>
            <w:tcW w:w="5162" w:type="dxa"/>
          </w:tcPr>
          <w:p w14:paraId="32E95C93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campus_* no existe y campus </w:t>
            </w:r>
            <w:proofErr w:type="spellStart"/>
            <w:r w:rsidRPr="00D57088">
              <w:rPr>
                <w:szCs w:val="24"/>
                <w:lang w:val="es-ES"/>
              </w:rPr>
              <w:t>esta</w:t>
            </w:r>
            <w:proofErr w:type="spellEnd"/>
            <w:r w:rsidRPr="00D57088">
              <w:rPr>
                <w:szCs w:val="24"/>
                <w:lang w:val="es-ES"/>
              </w:rPr>
              <w:t xml:space="preserve"> limpio</w:t>
            </w:r>
          </w:p>
        </w:tc>
        <w:tc>
          <w:tcPr>
            <w:tcW w:w="5162" w:type="dxa"/>
          </w:tcPr>
          <w:p w14:paraId="3D913377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Ejecuta </w:t>
            </w:r>
            <w:proofErr w:type="spellStart"/>
            <w:r w:rsidRPr="00D57088">
              <w:rPr>
                <w:szCs w:val="24"/>
                <w:lang w:val="es-ES"/>
              </w:rPr>
              <w:t>makemigrations</w:t>
            </w:r>
            <w:proofErr w:type="spellEnd"/>
            <w:r w:rsidRPr="00D57088">
              <w:rPr>
                <w:szCs w:val="24"/>
                <w:lang w:val="es-ES"/>
              </w:rPr>
              <w:t xml:space="preserve"> campus y </w:t>
            </w:r>
            <w:proofErr w:type="spellStart"/>
            <w:r w:rsidRPr="00D57088">
              <w:rPr>
                <w:szCs w:val="24"/>
                <w:lang w:val="es-ES"/>
              </w:rPr>
              <w:t>migrate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</w:tr>
      <w:tr w:rsidR="00060C61" w:rsidRPr="00D57088" w14:paraId="08A6E962" w14:textId="77777777">
        <w:trPr>
          <w:jc w:val="center"/>
        </w:trPr>
        <w:tc>
          <w:tcPr>
            <w:tcW w:w="5162" w:type="dxa"/>
          </w:tcPr>
          <w:p w14:paraId="1B94AE2B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Error por campo no nulo en migraciones</w:t>
            </w:r>
          </w:p>
        </w:tc>
        <w:tc>
          <w:tcPr>
            <w:tcW w:w="5162" w:type="dxa"/>
          </w:tcPr>
          <w:p w14:paraId="31EA6810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Si estas iniciando desde cero, borra migraciones antiguas de campus excepto __init__.py y recrea la base.</w:t>
            </w:r>
          </w:p>
        </w:tc>
      </w:tr>
      <w:tr w:rsidR="00060C61" w:rsidRPr="00D57088" w14:paraId="6DA147F1" w14:textId="77777777">
        <w:trPr>
          <w:jc w:val="center"/>
        </w:trPr>
        <w:tc>
          <w:tcPr>
            <w:tcW w:w="5162" w:type="dxa"/>
          </w:tcPr>
          <w:p w14:paraId="06541797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szCs w:val="24"/>
              </w:rPr>
              <w:t>proyecto_psy</w:t>
            </w:r>
            <w:proofErr w:type="spellEnd"/>
            <w:r w:rsidRPr="00D57088">
              <w:rPr>
                <w:szCs w:val="24"/>
              </w:rPr>
              <w:t xml:space="preserve"> </w:t>
            </w:r>
            <w:proofErr w:type="spellStart"/>
            <w:r w:rsidRPr="00D57088">
              <w:rPr>
                <w:szCs w:val="24"/>
              </w:rPr>
              <w:t>esta</w:t>
            </w:r>
            <w:proofErr w:type="spellEnd"/>
            <w:r w:rsidRPr="00D57088">
              <w:rPr>
                <w:szCs w:val="24"/>
              </w:rPr>
              <w:t xml:space="preserve"> </w:t>
            </w:r>
            <w:proofErr w:type="spellStart"/>
            <w:r w:rsidRPr="00D57088">
              <w:rPr>
                <w:szCs w:val="24"/>
              </w:rPr>
              <w:t>vacia</w:t>
            </w:r>
            <w:proofErr w:type="spellEnd"/>
          </w:p>
        </w:tc>
        <w:tc>
          <w:tcPr>
            <w:tcW w:w="5162" w:type="dxa"/>
          </w:tcPr>
          <w:p w14:paraId="6319BE2A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Ejecuta 01_schema.sql en </w:t>
            </w:r>
            <w:proofErr w:type="spellStart"/>
            <w:r w:rsidRPr="00D57088">
              <w:rPr>
                <w:szCs w:val="24"/>
                <w:lang w:val="es-ES"/>
              </w:rPr>
              <w:t>proyecto_psy</w:t>
            </w:r>
            <w:proofErr w:type="spellEnd"/>
            <w:r w:rsidRPr="00D57088">
              <w:rPr>
                <w:szCs w:val="24"/>
                <w:lang w:val="es-ES"/>
              </w:rPr>
              <w:t xml:space="preserve">. Es normal si </w:t>
            </w:r>
            <w:proofErr w:type="spellStart"/>
            <w:r w:rsidRPr="00D57088">
              <w:rPr>
                <w:szCs w:val="24"/>
                <w:lang w:val="es-ES"/>
              </w:rPr>
              <w:t>aun</w:t>
            </w:r>
            <w:proofErr w:type="spellEnd"/>
            <w:r w:rsidRPr="00D57088">
              <w:rPr>
                <w:szCs w:val="24"/>
                <w:lang w:val="es-ES"/>
              </w:rPr>
              <w:t xml:space="preserve"> no hiciste </w:t>
            </w:r>
            <w:proofErr w:type="spellStart"/>
            <w:r w:rsidRPr="00D57088">
              <w:rPr>
                <w:szCs w:val="24"/>
                <w:lang w:val="es-ES"/>
              </w:rPr>
              <w:t>psycopg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</w:tr>
    </w:tbl>
    <w:p w14:paraId="5F51DDF6" w14:textId="77777777" w:rsidR="00060C61" w:rsidRPr="00D57088" w:rsidRDefault="00060C61" w:rsidP="004C03E9">
      <w:pPr>
        <w:ind w:left="142"/>
        <w:rPr>
          <w:sz w:val="20"/>
          <w:szCs w:val="24"/>
          <w:lang w:val="es-ES"/>
        </w:rPr>
      </w:pPr>
    </w:p>
    <w:p w14:paraId="62BD187B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  <w:lang w:val="es-ES"/>
        </w:rPr>
      </w:pP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# Diagnostico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minimo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>cd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app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check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showmigrations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campus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Si las tablas ya </w:t>
      </w:r>
      <w:proofErr w:type="gram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existen</w:t>
      </w:r>
      <w:proofErr w:type="gram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pero la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migracion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esta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pendiente: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python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manage.py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migrate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campus --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fake-initial</w:t>
      </w:r>
      <w:proofErr w:type="spellEnd"/>
    </w:p>
    <w:p w14:paraId="0B611907" w14:textId="77777777" w:rsidR="00060C61" w:rsidRPr="00D57088" w:rsidRDefault="00000000" w:rsidP="004C03E9">
      <w:pPr>
        <w:pStyle w:val="Ttulo1"/>
        <w:ind w:left="142"/>
        <w:rPr>
          <w:sz w:val="32"/>
          <w:szCs w:val="32"/>
          <w:lang w:val="es-ES"/>
        </w:rPr>
      </w:pPr>
      <w:r w:rsidRPr="00D57088">
        <w:rPr>
          <w:sz w:val="32"/>
          <w:szCs w:val="32"/>
          <w:lang w:val="es-ES"/>
        </w:rPr>
        <w:t xml:space="preserve">11. </w:t>
      </w:r>
      <w:proofErr w:type="spellStart"/>
      <w:r w:rsidRPr="00D57088">
        <w:rPr>
          <w:sz w:val="32"/>
          <w:szCs w:val="32"/>
          <w:lang w:val="es-ES"/>
        </w:rPr>
        <w:t>Relacion</w:t>
      </w:r>
      <w:proofErr w:type="spellEnd"/>
      <w:r w:rsidRPr="00D57088">
        <w:rPr>
          <w:sz w:val="32"/>
          <w:szCs w:val="32"/>
          <w:lang w:val="es-ES"/>
        </w:rPr>
        <w:t xml:space="preserve"> con scripts antiguos de </w:t>
      </w:r>
      <w:proofErr w:type="spellStart"/>
      <w:r w:rsidRPr="00D57088">
        <w:rPr>
          <w:sz w:val="32"/>
          <w:szCs w:val="32"/>
          <w:lang w:val="es-ES"/>
        </w:rPr>
        <w:t>scriptsBase.rar</w:t>
      </w:r>
      <w:proofErr w:type="spellEnd"/>
    </w:p>
    <w:p w14:paraId="2709DC10" w14:textId="77777777" w:rsidR="00060C61" w:rsidRPr="00D57088" w:rsidRDefault="00000000" w:rsidP="004C03E9">
      <w:pPr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Los scripts antiguos sirven como referencia conceptual, pero conviene consolidarlos en una estructura limpia. La idea es no perder lo aprendido, sino ordenar nombres, </w:t>
      </w:r>
      <w:proofErr w:type="spellStart"/>
      <w:r w:rsidRPr="00D57088">
        <w:rPr>
          <w:sz w:val="20"/>
          <w:szCs w:val="24"/>
          <w:lang w:val="es-ES"/>
        </w:rPr>
        <w:t>imports</w:t>
      </w:r>
      <w:proofErr w:type="spellEnd"/>
      <w:r w:rsidRPr="00D57088">
        <w:rPr>
          <w:sz w:val="20"/>
          <w:szCs w:val="24"/>
          <w:lang w:val="es-ES"/>
        </w:rPr>
        <w:t xml:space="preserve"> y responsabilidades.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2"/>
        <w:gridCol w:w="3310"/>
        <w:gridCol w:w="3335"/>
      </w:tblGrid>
      <w:tr w:rsidR="00060C61" w:rsidRPr="00D57088" w14:paraId="7E3F4F76" w14:textId="77777777">
        <w:trPr>
          <w:jc w:val="center"/>
        </w:trPr>
        <w:tc>
          <w:tcPr>
            <w:tcW w:w="3442" w:type="dxa"/>
            <w:shd w:val="clear" w:color="auto" w:fill="D9EAF7"/>
          </w:tcPr>
          <w:p w14:paraId="404C2655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b/>
                <w:szCs w:val="24"/>
              </w:rPr>
              <w:t>Archivo</w:t>
            </w:r>
            <w:proofErr w:type="spellEnd"/>
            <w:r w:rsidRPr="00D57088">
              <w:rPr>
                <w:b/>
                <w:szCs w:val="24"/>
              </w:rPr>
              <w:t xml:space="preserve"> </w:t>
            </w:r>
            <w:proofErr w:type="spellStart"/>
            <w:r w:rsidRPr="00D57088">
              <w:rPr>
                <w:b/>
                <w:szCs w:val="24"/>
              </w:rPr>
              <w:t>antiguo</w:t>
            </w:r>
            <w:proofErr w:type="spellEnd"/>
          </w:p>
        </w:tc>
        <w:tc>
          <w:tcPr>
            <w:tcW w:w="3442" w:type="dxa"/>
            <w:shd w:val="clear" w:color="auto" w:fill="D9EAF7"/>
          </w:tcPr>
          <w:p w14:paraId="44676086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Uso probable</w:t>
            </w:r>
          </w:p>
        </w:tc>
        <w:tc>
          <w:tcPr>
            <w:tcW w:w="3442" w:type="dxa"/>
            <w:shd w:val="clear" w:color="auto" w:fill="D9EAF7"/>
          </w:tcPr>
          <w:p w14:paraId="4CEEBFC2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b/>
                <w:szCs w:val="24"/>
                <w:lang w:val="es-ES"/>
              </w:rPr>
              <w:t xml:space="preserve">Que se hace en la </w:t>
            </w:r>
            <w:proofErr w:type="spellStart"/>
            <w:r w:rsidRPr="00D57088">
              <w:rPr>
                <w:b/>
                <w:szCs w:val="24"/>
                <w:lang w:val="es-ES"/>
              </w:rPr>
              <w:t>version</w:t>
            </w:r>
            <w:proofErr w:type="spellEnd"/>
            <w:r w:rsidRPr="00D57088">
              <w:rPr>
                <w:b/>
                <w:szCs w:val="24"/>
                <w:lang w:val="es-ES"/>
              </w:rPr>
              <w:t xml:space="preserve"> final</w:t>
            </w:r>
          </w:p>
        </w:tc>
      </w:tr>
      <w:tr w:rsidR="00060C61" w:rsidRPr="00D57088" w14:paraId="62CF5590" w14:textId="77777777">
        <w:trPr>
          <w:jc w:val="center"/>
        </w:trPr>
        <w:tc>
          <w:tcPr>
            <w:tcW w:w="3442" w:type="dxa"/>
          </w:tcPr>
          <w:p w14:paraId="5DD867D6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szCs w:val="24"/>
              </w:rPr>
              <w:t>psycampus</w:t>
            </w:r>
            <w:proofErr w:type="spellEnd"/>
            <w:r w:rsidRPr="00D57088">
              <w:rPr>
                <w:szCs w:val="24"/>
              </w:rPr>
              <w:t>/insert.py, select.py, update.py, delete.py</w:t>
            </w:r>
          </w:p>
        </w:tc>
        <w:tc>
          <w:tcPr>
            <w:tcW w:w="3442" w:type="dxa"/>
          </w:tcPr>
          <w:p w14:paraId="52147441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CRUD procedural separado por </w:t>
            </w:r>
            <w:proofErr w:type="spellStart"/>
            <w:r w:rsidRPr="00D57088">
              <w:rPr>
                <w:szCs w:val="24"/>
                <w:lang w:val="es-ES"/>
              </w:rPr>
              <w:t>operacion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  <w:tc>
          <w:tcPr>
            <w:tcW w:w="3442" w:type="dxa"/>
          </w:tcPr>
          <w:p w14:paraId="75BCB096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Se consolida en clases OOP por </w:t>
            </w:r>
            <w:proofErr w:type="spellStart"/>
            <w:r w:rsidRPr="00D57088">
              <w:rPr>
                <w:szCs w:val="24"/>
                <w:lang w:val="es-ES"/>
              </w:rPr>
              <w:t>geometria</w:t>
            </w:r>
            <w:proofErr w:type="spellEnd"/>
            <w:r w:rsidRPr="00D57088">
              <w:rPr>
                <w:szCs w:val="24"/>
                <w:lang w:val="es-ES"/>
              </w:rPr>
              <w:t>: puntosOOP.py, lineasOOP.py, poligonosOOP.py.</w:t>
            </w:r>
          </w:p>
        </w:tc>
      </w:tr>
      <w:tr w:rsidR="00060C61" w:rsidRPr="00D57088" w14:paraId="54F71A2A" w14:textId="77777777">
        <w:trPr>
          <w:jc w:val="center"/>
        </w:trPr>
        <w:tc>
          <w:tcPr>
            <w:tcW w:w="3442" w:type="dxa"/>
          </w:tcPr>
          <w:p w14:paraId="471264E1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proofErr w:type="spellStart"/>
            <w:r w:rsidRPr="00D57088">
              <w:rPr>
                <w:szCs w:val="24"/>
                <w:lang w:val="es-ES"/>
              </w:rPr>
              <w:t>psycampus</w:t>
            </w:r>
            <w:proofErr w:type="spellEnd"/>
            <w:r w:rsidRPr="00D57088">
              <w:rPr>
                <w:szCs w:val="24"/>
                <w:lang w:val="es-ES"/>
              </w:rPr>
              <w:t>/puntos.py, lineas.py, poligonos.py</w:t>
            </w:r>
          </w:p>
        </w:tc>
        <w:tc>
          <w:tcPr>
            <w:tcW w:w="3442" w:type="dxa"/>
          </w:tcPr>
          <w:p w14:paraId="27B4F756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proofErr w:type="spellStart"/>
            <w:r w:rsidRPr="00D57088">
              <w:rPr>
                <w:szCs w:val="24"/>
                <w:lang w:val="es-ES"/>
              </w:rPr>
              <w:t>Logica</w:t>
            </w:r>
            <w:proofErr w:type="spellEnd"/>
            <w:r w:rsidRPr="00D57088">
              <w:rPr>
                <w:szCs w:val="24"/>
                <w:lang w:val="es-ES"/>
              </w:rPr>
              <w:t xml:space="preserve"> por tabla, pero puede tener nombres de tablas inconsistentes.</w:t>
            </w:r>
          </w:p>
        </w:tc>
        <w:tc>
          <w:tcPr>
            <w:tcW w:w="3442" w:type="dxa"/>
          </w:tcPr>
          <w:p w14:paraId="648171C9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Se mantiene la idea por tabla, pero con nombres correctos: </w:t>
            </w:r>
            <w:proofErr w:type="spellStart"/>
            <w:r w:rsidRPr="00D57088">
              <w:rPr>
                <w:szCs w:val="24"/>
                <w:lang w:val="es-ES"/>
              </w:rPr>
              <w:t>campus_puntos</w:t>
            </w:r>
            <w:proofErr w:type="spellEnd"/>
            <w:r w:rsidRPr="00D57088">
              <w:rPr>
                <w:szCs w:val="24"/>
                <w:lang w:val="es-ES"/>
              </w:rPr>
              <w:t xml:space="preserve">, </w:t>
            </w:r>
            <w:proofErr w:type="spellStart"/>
            <w:r w:rsidRPr="00D57088">
              <w:rPr>
                <w:szCs w:val="24"/>
                <w:lang w:val="es-ES"/>
              </w:rPr>
              <w:t>campus_lineas</w:t>
            </w:r>
            <w:proofErr w:type="spellEnd"/>
            <w:r w:rsidRPr="00D57088">
              <w:rPr>
                <w:szCs w:val="24"/>
                <w:lang w:val="es-ES"/>
              </w:rPr>
              <w:t xml:space="preserve">, </w:t>
            </w:r>
            <w:proofErr w:type="spellStart"/>
            <w:r w:rsidRPr="00D57088">
              <w:rPr>
                <w:szCs w:val="24"/>
                <w:lang w:val="es-ES"/>
              </w:rPr>
              <w:t>campus_poligonos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</w:tr>
      <w:tr w:rsidR="00060C61" w:rsidRPr="00D57088" w14:paraId="2F1F984E" w14:textId="77777777">
        <w:trPr>
          <w:jc w:val="center"/>
        </w:trPr>
        <w:tc>
          <w:tcPr>
            <w:tcW w:w="3442" w:type="dxa"/>
          </w:tcPr>
          <w:p w14:paraId="26B3978C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szCs w:val="24"/>
              </w:rPr>
              <w:t>djcampus</w:t>
            </w:r>
            <w:proofErr w:type="spellEnd"/>
            <w:r w:rsidRPr="00D57088">
              <w:rPr>
                <w:szCs w:val="24"/>
              </w:rPr>
              <w:t>/insertdj.py, selectdj.py, updatedj.py, deletedj.py</w:t>
            </w:r>
          </w:p>
        </w:tc>
        <w:tc>
          <w:tcPr>
            <w:tcW w:w="3442" w:type="dxa"/>
          </w:tcPr>
          <w:p w14:paraId="52C9AAFA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Scripts Django principales.</w:t>
            </w:r>
          </w:p>
        </w:tc>
        <w:tc>
          <w:tcPr>
            <w:tcW w:w="3442" w:type="dxa"/>
          </w:tcPr>
          <w:p w14:paraId="1DB11FD9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Se reemplazan por versiones completas para puntos, </w:t>
            </w:r>
            <w:proofErr w:type="spellStart"/>
            <w:r w:rsidRPr="00D57088">
              <w:rPr>
                <w:szCs w:val="24"/>
                <w:lang w:val="es-ES"/>
              </w:rPr>
              <w:t>lineas</w:t>
            </w:r>
            <w:proofErr w:type="spellEnd"/>
            <w:r w:rsidRPr="00D57088">
              <w:rPr>
                <w:szCs w:val="24"/>
                <w:lang w:val="es-ES"/>
              </w:rPr>
              <w:t xml:space="preserve"> y </w:t>
            </w:r>
            <w:proofErr w:type="spellStart"/>
            <w:r w:rsidRPr="00D57088">
              <w:rPr>
                <w:szCs w:val="24"/>
                <w:lang w:val="es-ES"/>
              </w:rPr>
              <w:t>poligonos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</w:tr>
      <w:tr w:rsidR="00060C61" w:rsidRPr="00D57088" w14:paraId="422A56FF" w14:textId="77777777">
        <w:trPr>
          <w:jc w:val="center"/>
        </w:trPr>
        <w:tc>
          <w:tcPr>
            <w:tcW w:w="3442" w:type="dxa"/>
          </w:tcPr>
          <w:p w14:paraId="6A22C552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szCs w:val="24"/>
              </w:rPr>
              <w:t>djcampus</w:t>
            </w:r>
            <w:proofErr w:type="spellEnd"/>
            <w:r w:rsidRPr="00D57088">
              <w:rPr>
                <w:szCs w:val="24"/>
              </w:rPr>
              <w:t>/* - copia.py</w:t>
            </w:r>
          </w:p>
        </w:tc>
        <w:tc>
          <w:tcPr>
            <w:tcW w:w="3442" w:type="dxa"/>
          </w:tcPr>
          <w:p w14:paraId="52F8C496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Copias probablemente </w:t>
            </w:r>
            <w:proofErr w:type="spellStart"/>
            <w:r w:rsidRPr="00D57088">
              <w:rPr>
                <w:szCs w:val="24"/>
                <w:lang w:val="es-ES"/>
              </w:rPr>
              <w:t>mas</w:t>
            </w:r>
            <w:proofErr w:type="spellEnd"/>
            <w:r w:rsidRPr="00D57088">
              <w:rPr>
                <w:szCs w:val="24"/>
                <w:lang w:val="es-ES"/>
              </w:rPr>
              <w:t xml:space="preserve"> completas durante la </w:t>
            </w:r>
            <w:proofErr w:type="spellStart"/>
            <w:r w:rsidRPr="00D57088">
              <w:rPr>
                <w:szCs w:val="24"/>
                <w:lang w:val="es-ES"/>
              </w:rPr>
              <w:t>practica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  <w:tc>
          <w:tcPr>
            <w:tcW w:w="3442" w:type="dxa"/>
          </w:tcPr>
          <w:p w14:paraId="2C9A9A9D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Se usan como referencia de </w:t>
            </w:r>
            <w:proofErr w:type="spellStart"/>
            <w:r w:rsidRPr="00D57088">
              <w:rPr>
                <w:szCs w:val="24"/>
                <w:lang w:val="es-ES"/>
              </w:rPr>
              <w:t>logica</w:t>
            </w:r>
            <w:proofErr w:type="spellEnd"/>
            <w:r w:rsidRPr="00D57088">
              <w:rPr>
                <w:szCs w:val="24"/>
                <w:lang w:val="es-ES"/>
              </w:rPr>
              <w:t>, pero no deben quedar como archivos activos.</w:t>
            </w:r>
          </w:p>
        </w:tc>
      </w:tr>
      <w:tr w:rsidR="00060C61" w:rsidRPr="00D57088" w14:paraId="64C85CF1" w14:textId="77777777">
        <w:trPr>
          <w:jc w:val="center"/>
        </w:trPr>
        <w:tc>
          <w:tcPr>
            <w:tcW w:w="3442" w:type="dxa"/>
          </w:tcPr>
          <w:p w14:paraId="6D5845EE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proofErr w:type="spellStart"/>
            <w:r w:rsidRPr="00D57088">
              <w:rPr>
                <w:szCs w:val="24"/>
                <w:lang w:val="es-ES"/>
              </w:rPr>
              <w:t>djcampus</w:t>
            </w:r>
            <w:proofErr w:type="spellEnd"/>
            <w:r w:rsidRPr="00D57088">
              <w:rPr>
                <w:szCs w:val="24"/>
                <w:lang w:val="es-ES"/>
              </w:rPr>
              <w:t>/puntos.py, lineas.py, poligonos.py</w:t>
            </w:r>
          </w:p>
        </w:tc>
        <w:tc>
          <w:tcPr>
            <w:tcW w:w="3442" w:type="dxa"/>
          </w:tcPr>
          <w:p w14:paraId="6E7FBEBC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Archivos por </w:t>
            </w:r>
            <w:proofErr w:type="spellStart"/>
            <w:r w:rsidRPr="00D57088">
              <w:rPr>
                <w:szCs w:val="24"/>
                <w:lang w:val="es-ES"/>
              </w:rPr>
              <w:t>geometria</w:t>
            </w:r>
            <w:proofErr w:type="spellEnd"/>
            <w:r w:rsidRPr="00D57088">
              <w:rPr>
                <w:szCs w:val="24"/>
                <w:lang w:val="es-ES"/>
              </w:rPr>
              <w:t>; algunos suelen venir de plantilla.</w:t>
            </w:r>
          </w:p>
        </w:tc>
        <w:tc>
          <w:tcPr>
            <w:tcW w:w="3442" w:type="dxa"/>
          </w:tcPr>
          <w:p w14:paraId="35C51521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Si importan </w:t>
            </w:r>
            <w:proofErr w:type="spellStart"/>
            <w:r w:rsidRPr="00D57088">
              <w:rPr>
                <w:szCs w:val="24"/>
                <w:lang w:val="es-ES"/>
              </w:rPr>
              <w:t>tu_</w:t>
            </w:r>
            <w:proofErr w:type="gramStart"/>
            <w:r w:rsidRPr="00D57088">
              <w:rPr>
                <w:szCs w:val="24"/>
                <w:lang w:val="es-ES"/>
              </w:rPr>
              <w:t>app.models</w:t>
            </w:r>
            <w:proofErr w:type="spellEnd"/>
            <w:proofErr w:type="gramEnd"/>
            <w:r w:rsidRPr="00D57088">
              <w:rPr>
                <w:szCs w:val="24"/>
                <w:lang w:val="es-ES"/>
              </w:rPr>
              <w:t xml:space="preserve">, se descartan o se corrigen a </w:t>
            </w:r>
            <w:proofErr w:type="spellStart"/>
            <w:proofErr w:type="gramStart"/>
            <w:r w:rsidRPr="00D57088">
              <w:rPr>
                <w:szCs w:val="24"/>
                <w:lang w:val="es-ES"/>
              </w:rPr>
              <w:t>campus.models</w:t>
            </w:r>
            <w:proofErr w:type="spellEnd"/>
            <w:proofErr w:type="gramEnd"/>
            <w:r w:rsidRPr="00D57088">
              <w:rPr>
                <w:szCs w:val="24"/>
                <w:lang w:val="es-ES"/>
              </w:rPr>
              <w:t>.</w:t>
            </w:r>
          </w:p>
        </w:tc>
      </w:tr>
      <w:tr w:rsidR="00060C61" w:rsidRPr="00D57088" w14:paraId="730EF97E" w14:textId="77777777">
        <w:trPr>
          <w:jc w:val="center"/>
        </w:trPr>
        <w:tc>
          <w:tcPr>
            <w:tcW w:w="3442" w:type="dxa"/>
          </w:tcPr>
          <w:p w14:paraId="75A26E1A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main.py</w:t>
            </w:r>
          </w:p>
        </w:tc>
        <w:tc>
          <w:tcPr>
            <w:tcW w:w="3442" w:type="dxa"/>
          </w:tcPr>
          <w:p w14:paraId="7366D281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Entrada principal de pruebas.</w:t>
            </w:r>
          </w:p>
        </w:tc>
        <w:tc>
          <w:tcPr>
            <w:tcW w:w="3442" w:type="dxa"/>
          </w:tcPr>
          <w:p w14:paraId="4AA690D4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Se conserva como entrada oficial para </w:t>
            </w:r>
            <w:proofErr w:type="spellStart"/>
            <w:r w:rsidRPr="00D57088">
              <w:rPr>
                <w:szCs w:val="24"/>
                <w:lang w:val="es-ES"/>
              </w:rPr>
              <w:t>psycopg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</w:tr>
      <w:tr w:rsidR="00060C61" w:rsidRPr="00D57088" w14:paraId="0FB6E2E4" w14:textId="77777777">
        <w:trPr>
          <w:jc w:val="center"/>
        </w:trPr>
        <w:tc>
          <w:tcPr>
            <w:tcW w:w="3442" w:type="dxa"/>
          </w:tcPr>
          <w:p w14:paraId="208646DE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mainDjango.py, mainOOP.py</w:t>
            </w:r>
          </w:p>
        </w:tc>
        <w:tc>
          <w:tcPr>
            <w:tcW w:w="3442" w:type="dxa"/>
          </w:tcPr>
          <w:p w14:paraId="5A59824C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Entradas alternativas de prueba.</w:t>
            </w:r>
          </w:p>
        </w:tc>
        <w:tc>
          <w:tcPr>
            <w:tcW w:w="3442" w:type="dxa"/>
          </w:tcPr>
          <w:p w14:paraId="36E87AAC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Se mueven a respaldo; el flujo oficial queda documentado en main.py y manage.py </w:t>
            </w:r>
            <w:proofErr w:type="spellStart"/>
            <w:r w:rsidRPr="00D57088">
              <w:rPr>
                <w:szCs w:val="24"/>
                <w:lang w:val="es-ES"/>
              </w:rPr>
              <w:t>runscript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</w:tr>
    </w:tbl>
    <w:p w14:paraId="762B0676" w14:textId="77777777" w:rsidR="00060C61" w:rsidRPr="00D57088" w:rsidRDefault="00060C61" w:rsidP="004C03E9">
      <w:pPr>
        <w:ind w:left="142"/>
        <w:rPr>
          <w:sz w:val="20"/>
          <w:szCs w:val="24"/>
          <w:lang w:val="es-ES"/>
        </w:rPr>
      </w:pPr>
    </w:p>
    <w:p w14:paraId="6BA3E190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lastRenderedPageBreak/>
        <w:t xml:space="preserve">Criterio de limpieza: Un archivo antiguo se conserva solo si respeta tres reglas: importa </w:t>
      </w:r>
      <w:proofErr w:type="spellStart"/>
      <w:proofErr w:type="gramStart"/>
      <w:r w:rsidRPr="00D57088">
        <w:rPr>
          <w:sz w:val="20"/>
          <w:szCs w:val="24"/>
          <w:lang w:val="es-ES"/>
        </w:rPr>
        <w:t>campus.models</w:t>
      </w:r>
      <w:proofErr w:type="spellEnd"/>
      <w:proofErr w:type="gramEnd"/>
      <w:r w:rsidRPr="00D57088">
        <w:rPr>
          <w:sz w:val="20"/>
          <w:szCs w:val="24"/>
          <w:lang w:val="es-ES"/>
        </w:rPr>
        <w:t>, usa tablas campus_* y forma parte del flujo oficial de pruebas.</w:t>
      </w:r>
    </w:p>
    <w:p w14:paraId="09114588" w14:textId="77777777" w:rsidR="00060C61" w:rsidRPr="00D57088" w:rsidRDefault="00000000" w:rsidP="004C03E9">
      <w:pPr>
        <w:pStyle w:val="Ttulo1"/>
        <w:ind w:left="142"/>
        <w:rPr>
          <w:sz w:val="32"/>
          <w:szCs w:val="32"/>
        </w:rPr>
      </w:pPr>
      <w:r w:rsidRPr="00D57088">
        <w:rPr>
          <w:sz w:val="32"/>
          <w:szCs w:val="32"/>
        </w:rPr>
        <w:t>12. Errores frecuentes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32"/>
        <w:gridCol w:w="3290"/>
        <w:gridCol w:w="3375"/>
      </w:tblGrid>
      <w:tr w:rsidR="00060C61" w:rsidRPr="00D57088" w14:paraId="308F6C5F" w14:textId="77777777">
        <w:trPr>
          <w:jc w:val="center"/>
        </w:trPr>
        <w:tc>
          <w:tcPr>
            <w:tcW w:w="3442" w:type="dxa"/>
            <w:shd w:val="clear" w:color="auto" w:fill="D9EAF7"/>
          </w:tcPr>
          <w:p w14:paraId="76A51B64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Error</w:t>
            </w:r>
          </w:p>
        </w:tc>
        <w:tc>
          <w:tcPr>
            <w:tcW w:w="3442" w:type="dxa"/>
            <w:shd w:val="clear" w:color="auto" w:fill="D9EAF7"/>
          </w:tcPr>
          <w:p w14:paraId="3718B2E1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Causa probable</w:t>
            </w:r>
          </w:p>
        </w:tc>
        <w:tc>
          <w:tcPr>
            <w:tcW w:w="3442" w:type="dxa"/>
            <w:shd w:val="clear" w:color="auto" w:fill="D9EAF7"/>
          </w:tcPr>
          <w:p w14:paraId="49933CC7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b/>
                <w:szCs w:val="24"/>
              </w:rPr>
              <w:t>Solucion</w:t>
            </w:r>
          </w:p>
        </w:tc>
      </w:tr>
      <w:tr w:rsidR="00060C61" w:rsidRPr="00D57088" w14:paraId="3366FB86" w14:textId="77777777">
        <w:trPr>
          <w:jc w:val="center"/>
        </w:trPr>
        <w:tc>
          <w:tcPr>
            <w:tcW w:w="3442" w:type="dxa"/>
          </w:tcPr>
          <w:p w14:paraId="093D3655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relation "campus_punto" does not exist</w:t>
            </w:r>
          </w:p>
        </w:tc>
        <w:tc>
          <w:tcPr>
            <w:tcW w:w="3442" w:type="dxa"/>
          </w:tcPr>
          <w:p w14:paraId="0C5A08BD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Nombre de tabla mal escrito o script antiguo.</w:t>
            </w:r>
          </w:p>
        </w:tc>
        <w:tc>
          <w:tcPr>
            <w:tcW w:w="3442" w:type="dxa"/>
          </w:tcPr>
          <w:p w14:paraId="750DF46D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 xml:space="preserve">Usar </w:t>
            </w:r>
            <w:proofErr w:type="spellStart"/>
            <w:r w:rsidRPr="00D57088">
              <w:rPr>
                <w:szCs w:val="24"/>
              </w:rPr>
              <w:t>campus_puntos</w:t>
            </w:r>
            <w:proofErr w:type="spellEnd"/>
            <w:r w:rsidRPr="00D57088">
              <w:rPr>
                <w:szCs w:val="24"/>
              </w:rPr>
              <w:t>.</w:t>
            </w:r>
          </w:p>
        </w:tc>
      </w:tr>
      <w:tr w:rsidR="00060C61" w:rsidRPr="00D57088" w14:paraId="7D13B3F4" w14:textId="77777777">
        <w:trPr>
          <w:jc w:val="center"/>
        </w:trPr>
        <w:tc>
          <w:tcPr>
            <w:tcW w:w="3442" w:type="dxa"/>
          </w:tcPr>
          <w:p w14:paraId="10CC1C53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relation "lineas" does not exist</w:t>
            </w:r>
          </w:p>
        </w:tc>
        <w:tc>
          <w:tcPr>
            <w:tcW w:w="3442" w:type="dxa"/>
          </w:tcPr>
          <w:p w14:paraId="01674B10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Script antiguo sin prefijo campus_.</w:t>
            </w:r>
          </w:p>
        </w:tc>
        <w:tc>
          <w:tcPr>
            <w:tcW w:w="3442" w:type="dxa"/>
          </w:tcPr>
          <w:p w14:paraId="72B74D0C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 xml:space="preserve">Usar </w:t>
            </w:r>
            <w:proofErr w:type="spellStart"/>
            <w:r w:rsidRPr="00D57088">
              <w:rPr>
                <w:szCs w:val="24"/>
              </w:rPr>
              <w:t>campus_lineas</w:t>
            </w:r>
            <w:proofErr w:type="spellEnd"/>
            <w:r w:rsidRPr="00D57088">
              <w:rPr>
                <w:szCs w:val="24"/>
              </w:rPr>
              <w:t>.</w:t>
            </w:r>
          </w:p>
        </w:tc>
      </w:tr>
      <w:tr w:rsidR="00060C61" w:rsidRPr="00D57088" w14:paraId="00815E8A" w14:textId="77777777">
        <w:trPr>
          <w:jc w:val="center"/>
        </w:trPr>
        <w:tc>
          <w:tcPr>
            <w:tcW w:w="3442" w:type="dxa"/>
          </w:tcPr>
          <w:p w14:paraId="77EB80E9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relation "poligonos" does not exist</w:t>
            </w:r>
          </w:p>
        </w:tc>
        <w:tc>
          <w:tcPr>
            <w:tcW w:w="3442" w:type="dxa"/>
          </w:tcPr>
          <w:p w14:paraId="20BD72CB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Script antiguo sin prefijo campus_.</w:t>
            </w:r>
          </w:p>
        </w:tc>
        <w:tc>
          <w:tcPr>
            <w:tcW w:w="3442" w:type="dxa"/>
          </w:tcPr>
          <w:p w14:paraId="1EE98ADF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 xml:space="preserve">Usar </w:t>
            </w:r>
            <w:proofErr w:type="spellStart"/>
            <w:r w:rsidRPr="00D57088">
              <w:rPr>
                <w:szCs w:val="24"/>
              </w:rPr>
              <w:t>campus_poligonos</w:t>
            </w:r>
            <w:proofErr w:type="spellEnd"/>
            <w:r w:rsidRPr="00D57088">
              <w:rPr>
                <w:szCs w:val="24"/>
              </w:rPr>
              <w:t>.</w:t>
            </w:r>
          </w:p>
        </w:tc>
      </w:tr>
      <w:tr w:rsidR="00060C61" w:rsidRPr="00D57088" w14:paraId="749846DF" w14:textId="77777777">
        <w:trPr>
          <w:jc w:val="center"/>
        </w:trPr>
        <w:tc>
          <w:tcPr>
            <w:tcW w:w="3442" w:type="dxa"/>
          </w:tcPr>
          <w:p w14:paraId="7E147938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ModuleNotFoundError: tu_app</w:t>
            </w:r>
          </w:p>
        </w:tc>
        <w:tc>
          <w:tcPr>
            <w:tcW w:w="3442" w:type="dxa"/>
          </w:tcPr>
          <w:p w14:paraId="727B562C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>Archivo copiado de plantilla sin adaptar.</w:t>
            </w:r>
          </w:p>
        </w:tc>
        <w:tc>
          <w:tcPr>
            <w:tcW w:w="3442" w:type="dxa"/>
          </w:tcPr>
          <w:p w14:paraId="00A5D2E5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 xml:space="preserve">Cambiar a from </w:t>
            </w:r>
            <w:proofErr w:type="spellStart"/>
            <w:proofErr w:type="gramStart"/>
            <w:r w:rsidRPr="00D57088">
              <w:rPr>
                <w:szCs w:val="24"/>
              </w:rPr>
              <w:t>campus.models</w:t>
            </w:r>
            <w:proofErr w:type="spellEnd"/>
            <w:proofErr w:type="gramEnd"/>
            <w:r w:rsidRPr="00D57088">
              <w:rPr>
                <w:szCs w:val="24"/>
              </w:rPr>
              <w:t xml:space="preserve"> import Punto, Linea, Poligono.</w:t>
            </w:r>
          </w:p>
        </w:tc>
      </w:tr>
      <w:tr w:rsidR="00060C61" w:rsidRPr="00D57088" w14:paraId="70378A16" w14:textId="77777777">
        <w:trPr>
          <w:jc w:val="center"/>
        </w:trPr>
        <w:tc>
          <w:tcPr>
            <w:tcW w:w="3442" w:type="dxa"/>
          </w:tcPr>
          <w:p w14:paraId="10E3D53F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ModuleNotFoundError: buildings2.urls</w:t>
            </w:r>
          </w:p>
        </w:tc>
        <w:tc>
          <w:tcPr>
            <w:tcW w:w="3442" w:type="dxa"/>
          </w:tcPr>
          <w:p w14:paraId="0F78970C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djangoapi/urls.py incluye una </w:t>
            </w:r>
            <w:proofErr w:type="gramStart"/>
            <w:r w:rsidRPr="00D57088">
              <w:rPr>
                <w:szCs w:val="24"/>
                <w:lang w:val="es-ES"/>
              </w:rPr>
              <w:t>app</w:t>
            </w:r>
            <w:proofErr w:type="gramEnd"/>
            <w:r w:rsidRPr="00D57088">
              <w:rPr>
                <w:szCs w:val="24"/>
                <w:lang w:val="es-ES"/>
              </w:rPr>
              <w:t xml:space="preserve"> no completa.</w:t>
            </w:r>
          </w:p>
        </w:tc>
        <w:tc>
          <w:tcPr>
            <w:tcW w:w="3442" w:type="dxa"/>
          </w:tcPr>
          <w:p w14:paraId="204773F0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proofErr w:type="spellStart"/>
            <w:r w:rsidRPr="00D57088">
              <w:rPr>
                <w:szCs w:val="24"/>
              </w:rPr>
              <w:t>Quitar</w:t>
            </w:r>
            <w:proofErr w:type="spellEnd"/>
            <w:r w:rsidRPr="00D57088">
              <w:rPr>
                <w:szCs w:val="24"/>
              </w:rPr>
              <w:t xml:space="preserve"> </w:t>
            </w:r>
            <w:proofErr w:type="gramStart"/>
            <w:r w:rsidRPr="00D57088">
              <w:rPr>
                <w:szCs w:val="24"/>
              </w:rPr>
              <w:t>include(</w:t>
            </w:r>
            <w:proofErr w:type="gramEnd"/>
            <w:r w:rsidRPr="00D57088">
              <w:rPr>
                <w:szCs w:val="24"/>
              </w:rPr>
              <w:t xml:space="preserve">"buildings2.urls") o usar </w:t>
            </w:r>
            <w:proofErr w:type="spellStart"/>
            <w:proofErr w:type="gramStart"/>
            <w:r w:rsidRPr="00D57088">
              <w:rPr>
                <w:szCs w:val="24"/>
              </w:rPr>
              <w:t>campus.urls</w:t>
            </w:r>
            <w:proofErr w:type="spellEnd"/>
            <w:proofErr w:type="gramEnd"/>
            <w:r w:rsidRPr="00D57088">
              <w:rPr>
                <w:szCs w:val="24"/>
              </w:rPr>
              <w:t>.</w:t>
            </w:r>
          </w:p>
        </w:tc>
      </w:tr>
      <w:tr w:rsidR="00060C61" w:rsidRPr="00D57088" w14:paraId="7765C2ED" w14:textId="77777777">
        <w:trPr>
          <w:jc w:val="center"/>
        </w:trPr>
        <w:tc>
          <w:tcPr>
            <w:tcW w:w="3442" w:type="dxa"/>
          </w:tcPr>
          <w:p w14:paraId="1DB96E46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proofErr w:type="spellStart"/>
            <w:r w:rsidRPr="00D57088">
              <w:rPr>
                <w:szCs w:val="24"/>
                <w:lang w:val="es-ES"/>
              </w:rPr>
              <w:t>bool</w:t>
            </w:r>
            <w:proofErr w:type="spellEnd"/>
            <w:r w:rsidRPr="00D57088">
              <w:rPr>
                <w:szCs w:val="24"/>
                <w:lang w:val="es-ES"/>
              </w:rPr>
              <w:t>("False") se guarda como True</w:t>
            </w:r>
          </w:p>
        </w:tc>
        <w:tc>
          <w:tcPr>
            <w:tcW w:w="3442" w:type="dxa"/>
          </w:tcPr>
          <w:p w14:paraId="6DC825B4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 xml:space="preserve">Conversion </w:t>
            </w:r>
            <w:proofErr w:type="spellStart"/>
            <w:r w:rsidRPr="00D57088">
              <w:rPr>
                <w:szCs w:val="24"/>
              </w:rPr>
              <w:t>booleana</w:t>
            </w:r>
            <w:proofErr w:type="spellEnd"/>
            <w:r w:rsidRPr="00D57088">
              <w:rPr>
                <w:szCs w:val="24"/>
              </w:rPr>
              <w:t xml:space="preserve"> </w:t>
            </w:r>
            <w:proofErr w:type="spellStart"/>
            <w:r w:rsidRPr="00D57088">
              <w:rPr>
                <w:szCs w:val="24"/>
              </w:rPr>
              <w:t>incorrecta</w:t>
            </w:r>
            <w:proofErr w:type="spellEnd"/>
            <w:r w:rsidRPr="00D57088">
              <w:rPr>
                <w:szCs w:val="24"/>
              </w:rPr>
              <w:t>.</w:t>
            </w:r>
          </w:p>
        </w:tc>
        <w:tc>
          <w:tcPr>
            <w:tcW w:w="3442" w:type="dxa"/>
          </w:tcPr>
          <w:p w14:paraId="325B6606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Usar parse_bool.</w:t>
            </w:r>
          </w:p>
        </w:tc>
      </w:tr>
      <w:tr w:rsidR="00060C61" w:rsidRPr="00D57088" w14:paraId="5305D4F3" w14:textId="77777777">
        <w:trPr>
          <w:jc w:val="center"/>
        </w:trPr>
        <w:tc>
          <w:tcPr>
            <w:tcW w:w="3442" w:type="dxa"/>
          </w:tcPr>
          <w:p w14:paraId="15F3FAA2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duplicate key value violates unique constraint</w:t>
            </w:r>
          </w:p>
        </w:tc>
        <w:tc>
          <w:tcPr>
            <w:tcW w:w="3442" w:type="dxa"/>
          </w:tcPr>
          <w:p w14:paraId="4BE2C822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Repetiste PT001 o TR001.</w:t>
            </w:r>
          </w:p>
        </w:tc>
        <w:tc>
          <w:tcPr>
            <w:tcW w:w="3442" w:type="dxa"/>
          </w:tcPr>
          <w:p w14:paraId="56248B6E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Cambiar </w:t>
            </w:r>
            <w:proofErr w:type="spellStart"/>
            <w:r w:rsidRPr="00D57088">
              <w:rPr>
                <w:szCs w:val="24"/>
                <w:lang w:val="es-ES"/>
              </w:rPr>
              <w:t>codigo</w:t>
            </w:r>
            <w:proofErr w:type="spellEnd"/>
            <w:r w:rsidRPr="00D57088">
              <w:rPr>
                <w:szCs w:val="24"/>
                <w:lang w:val="es-ES"/>
              </w:rPr>
              <w:t xml:space="preserve"> o borrar registro previo.</w:t>
            </w:r>
          </w:p>
        </w:tc>
      </w:tr>
      <w:tr w:rsidR="00060C61" w:rsidRPr="00D57088" w14:paraId="061733F4" w14:textId="77777777">
        <w:trPr>
          <w:jc w:val="center"/>
        </w:trPr>
        <w:tc>
          <w:tcPr>
            <w:tcW w:w="3442" w:type="dxa"/>
          </w:tcPr>
          <w:p w14:paraId="21C74DE3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El punto debe estar dentro de un </w:t>
            </w:r>
            <w:proofErr w:type="spellStart"/>
            <w:r w:rsidRPr="00D57088">
              <w:rPr>
                <w:szCs w:val="24"/>
                <w:lang w:val="es-ES"/>
              </w:rPr>
              <w:t>poligono</w:t>
            </w:r>
            <w:proofErr w:type="spellEnd"/>
          </w:p>
        </w:tc>
        <w:tc>
          <w:tcPr>
            <w:tcW w:w="3442" w:type="dxa"/>
          </w:tcPr>
          <w:p w14:paraId="7603CE9C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Insertaste punto antes que </w:t>
            </w:r>
            <w:proofErr w:type="spellStart"/>
            <w:r w:rsidRPr="00D57088">
              <w:rPr>
                <w:szCs w:val="24"/>
                <w:lang w:val="es-ES"/>
              </w:rPr>
              <w:t>poligono</w:t>
            </w:r>
            <w:proofErr w:type="spellEnd"/>
            <w:r w:rsidRPr="00D57088">
              <w:rPr>
                <w:szCs w:val="24"/>
                <w:lang w:val="es-ES"/>
              </w:rPr>
              <w:t xml:space="preserve"> o punto fuera del </w:t>
            </w:r>
            <w:proofErr w:type="spellStart"/>
            <w:r w:rsidRPr="00D57088">
              <w:rPr>
                <w:szCs w:val="24"/>
                <w:lang w:val="es-ES"/>
              </w:rPr>
              <w:t>poligono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  <w:tc>
          <w:tcPr>
            <w:tcW w:w="3442" w:type="dxa"/>
          </w:tcPr>
          <w:p w14:paraId="0B1A2C03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Insertar </w:t>
            </w:r>
            <w:proofErr w:type="spellStart"/>
            <w:r w:rsidRPr="00D57088">
              <w:rPr>
                <w:szCs w:val="24"/>
                <w:lang w:val="es-ES"/>
              </w:rPr>
              <w:t>poligono</w:t>
            </w:r>
            <w:proofErr w:type="spellEnd"/>
            <w:r w:rsidRPr="00D57088">
              <w:rPr>
                <w:szCs w:val="24"/>
                <w:lang w:val="es-ES"/>
              </w:rPr>
              <w:t xml:space="preserve"> primero y usar coordenadas internas.</w:t>
            </w:r>
          </w:p>
        </w:tc>
      </w:tr>
      <w:tr w:rsidR="00060C61" w:rsidRPr="00D57088" w14:paraId="1C830BB0" w14:textId="77777777">
        <w:trPr>
          <w:jc w:val="center"/>
        </w:trPr>
        <w:tc>
          <w:tcPr>
            <w:tcW w:w="3442" w:type="dxa"/>
          </w:tcPr>
          <w:p w14:paraId="4330C858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 xml:space="preserve">The view did not </w:t>
            </w:r>
            <w:proofErr w:type="gramStart"/>
            <w:r w:rsidRPr="00D57088">
              <w:rPr>
                <w:szCs w:val="24"/>
              </w:rPr>
              <w:t>return</w:t>
            </w:r>
            <w:proofErr w:type="gramEnd"/>
            <w:r w:rsidRPr="00D57088">
              <w:rPr>
                <w:szCs w:val="24"/>
              </w:rPr>
              <w:t xml:space="preserve"> an HttpResponse</w:t>
            </w:r>
          </w:p>
        </w:tc>
        <w:tc>
          <w:tcPr>
            <w:tcW w:w="3442" w:type="dxa"/>
          </w:tcPr>
          <w:p w14:paraId="4182B45B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Alguna rama de views.py no retorna </w:t>
            </w:r>
            <w:proofErr w:type="spellStart"/>
            <w:r w:rsidRPr="00D57088">
              <w:rPr>
                <w:szCs w:val="24"/>
                <w:lang w:val="es-ES"/>
              </w:rPr>
              <w:t>JsonResponse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  <w:tc>
          <w:tcPr>
            <w:tcW w:w="3442" w:type="dxa"/>
          </w:tcPr>
          <w:p w14:paraId="4E4DDF79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Asegurar </w:t>
            </w:r>
            <w:proofErr w:type="spellStart"/>
            <w:r w:rsidRPr="00D57088">
              <w:rPr>
                <w:szCs w:val="24"/>
                <w:lang w:val="es-ES"/>
              </w:rPr>
              <w:t>return</w:t>
            </w:r>
            <w:proofErr w:type="spellEnd"/>
            <w:r w:rsidRPr="00D57088">
              <w:rPr>
                <w:szCs w:val="24"/>
                <w:lang w:val="es-ES"/>
              </w:rPr>
              <w:t xml:space="preserve"> en todos los </w:t>
            </w:r>
            <w:proofErr w:type="spellStart"/>
            <w:r w:rsidRPr="00D57088">
              <w:rPr>
                <w:szCs w:val="24"/>
                <w:lang w:val="es-ES"/>
              </w:rPr>
              <w:t>if</w:t>
            </w:r>
            <w:proofErr w:type="spellEnd"/>
            <w:r w:rsidRPr="00D57088">
              <w:rPr>
                <w:szCs w:val="24"/>
                <w:lang w:val="es-ES"/>
              </w:rPr>
              <w:t>/</w:t>
            </w:r>
            <w:proofErr w:type="spellStart"/>
            <w:r w:rsidRPr="00D57088">
              <w:rPr>
                <w:szCs w:val="24"/>
                <w:lang w:val="es-ES"/>
              </w:rPr>
              <w:t>else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</w:tr>
      <w:tr w:rsidR="00060C61" w:rsidRPr="00D57088" w14:paraId="6F5B1AB6" w14:textId="77777777">
        <w:trPr>
          <w:jc w:val="center"/>
        </w:trPr>
        <w:tc>
          <w:tcPr>
            <w:tcW w:w="3442" w:type="dxa"/>
          </w:tcPr>
          <w:p w14:paraId="6A641389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CSRF verification failed</w:t>
            </w:r>
          </w:p>
        </w:tc>
        <w:tc>
          <w:tcPr>
            <w:tcW w:w="3442" w:type="dxa"/>
          </w:tcPr>
          <w:p w14:paraId="1C4E5C3E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Postman envia POST sin token CSRF.</w:t>
            </w:r>
          </w:p>
        </w:tc>
        <w:tc>
          <w:tcPr>
            <w:tcW w:w="3442" w:type="dxa"/>
          </w:tcPr>
          <w:p w14:paraId="05357877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Usar </w:t>
            </w:r>
            <w:proofErr w:type="spellStart"/>
            <w:r w:rsidRPr="00D57088">
              <w:rPr>
                <w:szCs w:val="24"/>
                <w:lang w:val="es-ES"/>
              </w:rPr>
              <w:t>csrf_exempt</w:t>
            </w:r>
            <w:proofErr w:type="spellEnd"/>
            <w:r w:rsidRPr="00D57088">
              <w:rPr>
                <w:szCs w:val="24"/>
                <w:lang w:val="es-ES"/>
              </w:rPr>
              <w:t xml:space="preserve"> en las vistas de </w:t>
            </w:r>
            <w:proofErr w:type="spellStart"/>
            <w:r w:rsidRPr="00D57088">
              <w:rPr>
                <w:szCs w:val="24"/>
                <w:lang w:val="es-ES"/>
              </w:rPr>
              <w:t>practica</w:t>
            </w:r>
            <w:proofErr w:type="spellEnd"/>
            <w:r w:rsidRPr="00D57088">
              <w:rPr>
                <w:szCs w:val="24"/>
                <w:lang w:val="es-ES"/>
              </w:rPr>
              <w:t>.</w:t>
            </w:r>
          </w:p>
        </w:tc>
      </w:tr>
      <w:tr w:rsidR="00060C61" w:rsidRPr="00D57088" w14:paraId="674C5BBA" w14:textId="77777777">
        <w:trPr>
          <w:jc w:val="center"/>
        </w:trPr>
        <w:tc>
          <w:tcPr>
            <w:tcW w:w="3442" w:type="dxa"/>
          </w:tcPr>
          <w:p w14:paraId="151C9BC6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connection refused localhost</w:t>
            </w:r>
          </w:p>
        </w:tc>
        <w:tc>
          <w:tcPr>
            <w:tcW w:w="3442" w:type="dxa"/>
          </w:tcPr>
          <w:p w14:paraId="0590C4E3" w14:textId="77777777" w:rsidR="00060C61" w:rsidRPr="00D57088" w:rsidRDefault="00000000" w:rsidP="004C03E9">
            <w:pPr>
              <w:ind w:left="142"/>
              <w:rPr>
                <w:sz w:val="20"/>
                <w:szCs w:val="24"/>
                <w:lang w:val="es-ES"/>
              </w:rPr>
            </w:pPr>
            <w:r w:rsidRPr="00D57088">
              <w:rPr>
                <w:szCs w:val="24"/>
                <w:lang w:val="es-ES"/>
              </w:rPr>
              <w:t xml:space="preserve">Desde Docker se </w:t>
            </w:r>
            <w:proofErr w:type="spellStart"/>
            <w:r w:rsidRPr="00D57088">
              <w:rPr>
                <w:szCs w:val="24"/>
                <w:lang w:val="es-ES"/>
              </w:rPr>
              <w:t>intento</w:t>
            </w:r>
            <w:proofErr w:type="spellEnd"/>
            <w:r w:rsidRPr="00D57088">
              <w:rPr>
                <w:szCs w:val="24"/>
                <w:lang w:val="es-ES"/>
              </w:rPr>
              <w:t xml:space="preserve"> conectar a localhost.</w:t>
            </w:r>
          </w:p>
        </w:tc>
        <w:tc>
          <w:tcPr>
            <w:tcW w:w="3442" w:type="dxa"/>
          </w:tcPr>
          <w:p w14:paraId="1DDDF6A8" w14:textId="77777777" w:rsidR="00060C61" w:rsidRPr="00D57088" w:rsidRDefault="00000000" w:rsidP="004C03E9">
            <w:pPr>
              <w:ind w:left="142"/>
              <w:rPr>
                <w:sz w:val="20"/>
                <w:szCs w:val="24"/>
              </w:rPr>
            </w:pPr>
            <w:r w:rsidRPr="00D57088">
              <w:rPr>
                <w:szCs w:val="24"/>
              </w:rPr>
              <w:t>Usar POSTGRES_HOST=</w:t>
            </w:r>
            <w:proofErr w:type="spellStart"/>
            <w:r w:rsidRPr="00D57088">
              <w:rPr>
                <w:szCs w:val="24"/>
              </w:rPr>
              <w:t>postgis</w:t>
            </w:r>
            <w:proofErr w:type="spellEnd"/>
            <w:r w:rsidRPr="00D57088">
              <w:rPr>
                <w:szCs w:val="24"/>
              </w:rPr>
              <w:t>.</w:t>
            </w:r>
          </w:p>
        </w:tc>
      </w:tr>
    </w:tbl>
    <w:p w14:paraId="7767E075" w14:textId="77777777" w:rsidR="00060C61" w:rsidRPr="00D57088" w:rsidRDefault="00060C61" w:rsidP="004C03E9">
      <w:pPr>
        <w:ind w:left="142"/>
        <w:rPr>
          <w:sz w:val="20"/>
          <w:szCs w:val="24"/>
        </w:rPr>
      </w:pPr>
    </w:p>
    <w:p w14:paraId="671AEC4D" w14:textId="77777777" w:rsidR="00060C61" w:rsidRPr="00D57088" w:rsidRDefault="00000000" w:rsidP="004C03E9">
      <w:pPr>
        <w:pStyle w:val="Ttulo1"/>
        <w:ind w:left="142"/>
        <w:rPr>
          <w:sz w:val="32"/>
          <w:szCs w:val="32"/>
        </w:rPr>
      </w:pPr>
      <w:r w:rsidRPr="00D57088">
        <w:rPr>
          <w:sz w:val="32"/>
          <w:szCs w:val="32"/>
        </w:rPr>
        <w:t>13. Comandos finales y checklist</w:t>
      </w:r>
    </w:p>
    <w:p w14:paraId="0EE8334C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>13.1 Secuencia completa desde cero</w:t>
      </w:r>
    </w:p>
    <w:p w14:paraId="7D049E9B" w14:textId="77777777" w:rsidR="00060C61" w:rsidRPr="00D57088" w:rsidRDefault="00000000" w:rsidP="004C03E9">
      <w:pPr>
        <w:pBdr>
          <w:top w:val="single" w:sz="4" w:space="2" w:color="D0D0D0"/>
          <w:left w:val="single" w:sz="4" w:space="2" w:color="D0D0D0"/>
          <w:bottom w:val="single" w:sz="4" w:space="2" w:color="D0D0D0"/>
          <w:right w:val="single" w:sz="4" w:space="2" w:color="D0D0D0"/>
        </w:pBdr>
        <w:shd w:val="clear" w:color="auto" w:fill="F4F4F4"/>
        <w:spacing w:before="60" w:after="120" w:line="240" w:lineRule="auto"/>
        <w:ind w:left="142"/>
        <w:rPr>
          <w:sz w:val="20"/>
          <w:szCs w:val="24"/>
        </w:rPr>
      </w:pPr>
      <w:r w:rsidRPr="00D57088">
        <w:rPr>
          <w:rFonts w:ascii="Consolas" w:eastAsia="Consolas" w:hAnsi="Consolas"/>
          <w:color w:val="1F1F1F"/>
          <w:sz w:val="16"/>
          <w:szCs w:val="24"/>
        </w:rPr>
        <w:t># 1. Windows PowerShell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cd C:\proyecto_desweb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docker compose up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# 2. Otra terminal PowerShell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docker ps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# 3. Attach Shell del contenedor postgis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docker exec -it NOMBRE_CONTENEDOR_POSTGIS /bin/sh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psql -U postgres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-- Dentro de psql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DATABASE proyecto_psy;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DATABASE proyecto_desweb;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\c proyecto_psy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EXTENSION IF NOT EXISTS postgis;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\c proyecto_desweb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CREATE EXTENSION IF NOT EXISTS postgis;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\q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# 4. Attach Shell del contenedor djangoapi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docker exec -it NOMBRE_CONTENEDOR_DJANGO /bin/sh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cd /usr/src/app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 xml:space="preserve"># 5. 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Crear tablas de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psycopg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psql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-h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postgis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-U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postgres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-d 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proyecto_psy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 xml:space="preserve"> -f 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usr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</w:t>
      </w:r>
      <w:proofErr w:type="spellStart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src</w:t>
      </w:r>
      <w:proofErr w:type="spellEnd"/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t>/app/scripts/p1/01_schema.sql</w:t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  <w:lang w:val="es-ES"/>
        </w:rPr>
        <w:br/>
        <w:t xml:space="preserve"># 6. </w:t>
      </w:r>
      <w:r w:rsidRPr="00D57088">
        <w:rPr>
          <w:rFonts w:ascii="Consolas" w:eastAsia="Consolas" w:hAnsi="Consolas"/>
          <w:color w:val="1F1F1F"/>
          <w:sz w:val="16"/>
          <w:szCs w:val="24"/>
        </w:rPr>
        <w:t>Django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check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makemigrations campus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migrate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showmigrations campus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# 7. Probar psycopg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cd /usr/src/app/scripts/p1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main.py poligonos insert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main.py puntos insert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main.py lineas insert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lastRenderedPageBreak/>
        <w:t># 8. Probar Django scripts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cd /usr/src/app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runscript scripts.p1.djcampus.insertdj --script-args poligonos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runscript scripts.p1.djcampus.insertdj --script-args puntos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runscript scripts.p1.djcampus.insertdj --script-args lineas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python manage.py runscript scripts.p1.djcampus.selectdj --script-args poligonos 1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# 9. Probar web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# http://127.0.0.1:8001/campus/hello/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# http://127.0.0.1:8001/campus/poligonos/select/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# 10. Cerrar al terminar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exit</w:t>
      </w:r>
      <w:r w:rsidRPr="00D57088">
        <w:rPr>
          <w:rFonts w:ascii="Consolas" w:eastAsia="Consolas" w:hAnsi="Consolas"/>
          <w:color w:val="1F1F1F"/>
          <w:sz w:val="16"/>
          <w:szCs w:val="24"/>
        </w:rPr>
        <w:br/>
        <w:t>docker compose down</w:t>
      </w:r>
    </w:p>
    <w:p w14:paraId="3545A2C2" w14:textId="77777777" w:rsidR="00060C61" w:rsidRPr="00D57088" w:rsidRDefault="00000000" w:rsidP="004C03E9">
      <w:pPr>
        <w:pStyle w:val="Ttulo2"/>
        <w:ind w:left="142"/>
        <w:rPr>
          <w:sz w:val="28"/>
          <w:szCs w:val="28"/>
        </w:rPr>
      </w:pPr>
      <w:r w:rsidRPr="00D57088">
        <w:rPr>
          <w:sz w:val="28"/>
          <w:szCs w:val="28"/>
        </w:rPr>
        <w:t>13.2 Checklist final</w:t>
      </w:r>
    </w:p>
    <w:p w14:paraId="4B81CF75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La carpeta p1 no contiene archivos mezclados de </w:t>
      </w:r>
      <w:proofErr w:type="spellStart"/>
      <w:r w:rsidRPr="00D57088">
        <w:rPr>
          <w:sz w:val="20"/>
          <w:szCs w:val="24"/>
          <w:lang w:val="es-ES"/>
        </w:rPr>
        <w:t>buildings</w:t>
      </w:r>
      <w:proofErr w:type="spellEnd"/>
      <w:r w:rsidRPr="00D57088">
        <w:rPr>
          <w:sz w:val="20"/>
          <w:szCs w:val="24"/>
          <w:lang w:val="es-ES"/>
        </w:rPr>
        <w:t xml:space="preserve"> como </w:t>
      </w:r>
      <w:proofErr w:type="spellStart"/>
      <w:r w:rsidRPr="00D57088">
        <w:rPr>
          <w:sz w:val="20"/>
          <w:szCs w:val="24"/>
          <w:lang w:val="es-ES"/>
        </w:rPr>
        <w:t>codigo</w:t>
      </w:r>
      <w:proofErr w:type="spellEnd"/>
      <w:r w:rsidRPr="00D57088">
        <w:rPr>
          <w:sz w:val="20"/>
          <w:szCs w:val="24"/>
          <w:lang w:val="es-ES"/>
        </w:rPr>
        <w:t xml:space="preserve"> activo.</w:t>
      </w:r>
    </w:p>
    <w:p w14:paraId="4E009352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myLib/p1Settings.py apunta a </w:t>
      </w:r>
      <w:proofErr w:type="spellStart"/>
      <w:r w:rsidRPr="00D57088">
        <w:rPr>
          <w:sz w:val="20"/>
          <w:szCs w:val="24"/>
          <w:lang w:val="es-ES"/>
        </w:rPr>
        <w:t>proyecto_psy</w:t>
      </w:r>
      <w:proofErr w:type="spellEnd"/>
      <w:r w:rsidRPr="00D57088">
        <w:rPr>
          <w:sz w:val="20"/>
          <w:szCs w:val="24"/>
          <w:lang w:val="es-ES"/>
        </w:rPr>
        <w:t xml:space="preserve"> y usa POSTGRES_HOST=</w:t>
      </w:r>
      <w:proofErr w:type="spellStart"/>
      <w:r w:rsidRPr="00D57088">
        <w:rPr>
          <w:sz w:val="20"/>
          <w:szCs w:val="24"/>
          <w:lang w:val="es-ES"/>
        </w:rPr>
        <w:t>postgis</w:t>
      </w:r>
      <w:proofErr w:type="spellEnd"/>
      <w:r w:rsidRPr="00D57088">
        <w:rPr>
          <w:sz w:val="20"/>
          <w:szCs w:val="24"/>
          <w:lang w:val="es-ES"/>
        </w:rPr>
        <w:t xml:space="preserve"> como valor por defecto.</w:t>
      </w:r>
    </w:p>
    <w:p w14:paraId="07208623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proofErr w:type="spellStart"/>
      <w:r w:rsidRPr="00D57088">
        <w:rPr>
          <w:sz w:val="20"/>
          <w:szCs w:val="24"/>
          <w:lang w:val="es-ES"/>
        </w:rPr>
        <w:t>proyecto_psy</w:t>
      </w:r>
      <w:proofErr w:type="spellEnd"/>
      <w:r w:rsidRPr="00D57088">
        <w:rPr>
          <w:sz w:val="20"/>
          <w:szCs w:val="24"/>
          <w:lang w:val="es-ES"/>
        </w:rPr>
        <w:t xml:space="preserve"> tiene </w:t>
      </w:r>
      <w:proofErr w:type="spellStart"/>
      <w:r w:rsidRPr="00D57088">
        <w:rPr>
          <w:sz w:val="20"/>
          <w:szCs w:val="24"/>
          <w:lang w:val="es-ES"/>
        </w:rPr>
        <w:t>campus_puntos</w:t>
      </w:r>
      <w:proofErr w:type="spellEnd"/>
      <w:r w:rsidRPr="00D57088">
        <w:rPr>
          <w:sz w:val="20"/>
          <w:szCs w:val="24"/>
          <w:lang w:val="es-ES"/>
        </w:rPr>
        <w:t xml:space="preserve">, </w:t>
      </w:r>
      <w:proofErr w:type="spellStart"/>
      <w:r w:rsidRPr="00D57088">
        <w:rPr>
          <w:sz w:val="20"/>
          <w:szCs w:val="24"/>
          <w:lang w:val="es-ES"/>
        </w:rPr>
        <w:t>campus_lineas</w:t>
      </w:r>
      <w:proofErr w:type="spellEnd"/>
      <w:r w:rsidRPr="00D57088">
        <w:rPr>
          <w:sz w:val="20"/>
          <w:szCs w:val="24"/>
          <w:lang w:val="es-ES"/>
        </w:rPr>
        <w:t xml:space="preserve"> y </w:t>
      </w:r>
      <w:proofErr w:type="spellStart"/>
      <w:r w:rsidRPr="00D57088">
        <w:rPr>
          <w:sz w:val="20"/>
          <w:szCs w:val="24"/>
          <w:lang w:val="es-ES"/>
        </w:rPr>
        <w:t>campus_poligonos</w:t>
      </w:r>
      <w:proofErr w:type="spellEnd"/>
      <w:r w:rsidRPr="00D57088">
        <w:rPr>
          <w:sz w:val="20"/>
          <w:szCs w:val="24"/>
          <w:lang w:val="es-ES"/>
        </w:rPr>
        <w:t>.</w:t>
      </w:r>
    </w:p>
    <w:p w14:paraId="05C69BEC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proofErr w:type="spellStart"/>
      <w:r w:rsidRPr="00D57088">
        <w:rPr>
          <w:sz w:val="20"/>
          <w:szCs w:val="24"/>
          <w:lang w:val="es-ES"/>
        </w:rPr>
        <w:t>proyecto_desweb</w:t>
      </w:r>
      <w:proofErr w:type="spellEnd"/>
      <w:r w:rsidRPr="00D57088">
        <w:rPr>
          <w:sz w:val="20"/>
          <w:szCs w:val="24"/>
          <w:lang w:val="es-ES"/>
        </w:rPr>
        <w:t xml:space="preserve"> tiene </w:t>
      </w:r>
      <w:proofErr w:type="spellStart"/>
      <w:r w:rsidRPr="00D57088">
        <w:rPr>
          <w:sz w:val="20"/>
          <w:szCs w:val="24"/>
          <w:lang w:val="es-ES"/>
        </w:rPr>
        <w:t>campus_puntos</w:t>
      </w:r>
      <w:proofErr w:type="spellEnd"/>
      <w:r w:rsidRPr="00D57088">
        <w:rPr>
          <w:sz w:val="20"/>
          <w:szCs w:val="24"/>
          <w:lang w:val="es-ES"/>
        </w:rPr>
        <w:t xml:space="preserve">, </w:t>
      </w:r>
      <w:proofErr w:type="spellStart"/>
      <w:r w:rsidRPr="00D57088">
        <w:rPr>
          <w:sz w:val="20"/>
          <w:szCs w:val="24"/>
          <w:lang w:val="es-ES"/>
        </w:rPr>
        <w:t>campus_lineas</w:t>
      </w:r>
      <w:proofErr w:type="spellEnd"/>
      <w:r w:rsidRPr="00D57088">
        <w:rPr>
          <w:sz w:val="20"/>
          <w:szCs w:val="24"/>
          <w:lang w:val="es-ES"/>
        </w:rPr>
        <w:t xml:space="preserve">, </w:t>
      </w:r>
      <w:proofErr w:type="spellStart"/>
      <w:r w:rsidRPr="00D57088">
        <w:rPr>
          <w:sz w:val="20"/>
          <w:szCs w:val="24"/>
          <w:lang w:val="es-ES"/>
        </w:rPr>
        <w:t>campus_poligonos</w:t>
      </w:r>
      <w:proofErr w:type="spellEnd"/>
      <w:r w:rsidRPr="00D57088">
        <w:rPr>
          <w:sz w:val="20"/>
          <w:szCs w:val="24"/>
          <w:lang w:val="es-ES"/>
        </w:rPr>
        <w:t xml:space="preserve"> y tablas </w:t>
      </w:r>
      <w:proofErr w:type="spellStart"/>
      <w:r w:rsidRPr="00D57088">
        <w:rPr>
          <w:sz w:val="20"/>
          <w:szCs w:val="24"/>
          <w:lang w:val="es-ES"/>
        </w:rPr>
        <w:t>django</w:t>
      </w:r>
      <w:proofErr w:type="spellEnd"/>
      <w:r w:rsidRPr="00D57088">
        <w:rPr>
          <w:sz w:val="20"/>
          <w:szCs w:val="24"/>
          <w:lang w:val="es-ES"/>
        </w:rPr>
        <w:t>_*/</w:t>
      </w:r>
      <w:proofErr w:type="spellStart"/>
      <w:r w:rsidRPr="00D57088">
        <w:rPr>
          <w:sz w:val="20"/>
          <w:szCs w:val="24"/>
          <w:lang w:val="es-ES"/>
        </w:rPr>
        <w:t>auth</w:t>
      </w:r>
      <w:proofErr w:type="spellEnd"/>
      <w:r w:rsidRPr="00D57088">
        <w:rPr>
          <w:sz w:val="20"/>
          <w:szCs w:val="24"/>
          <w:lang w:val="es-ES"/>
        </w:rPr>
        <w:t>_*.</w:t>
      </w:r>
    </w:p>
    <w:p w14:paraId="2F5870D8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campus/models.py usa </w:t>
      </w:r>
      <w:proofErr w:type="spellStart"/>
      <w:r w:rsidRPr="00D57088">
        <w:rPr>
          <w:sz w:val="20"/>
          <w:szCs w:val="24"/>
          <w:lang w:val="es-ES"/>
        </w:rPr>
        <w:t>db_table</w:t>
      </w:r>
      <w:proofErr w:type="spellEnd"/>
      <w:r w:rsidRPr="00D57088">
        <w:rPr>
          <w:sz w:val="20"/>
          <w:szCs w:val="24"/>
          <w:lang w:val="es-ES"/>
        </w:rPr>
        <w:t xml:space="preserve"> correcto: </w:t>
      </w:r>
      <w:proofErr w:type="spellStart"/>
      <w:r w:rsidRPr="00D57088">
        <w:rPr>
          <w:sz w:val="20"/>
          <w:szCs w:val="24"/>
          <w:lang w:val="es-ES"/>
        </w:rPr>
        <w:t>campus_puntos</w:t>
      </w:r>
      <w:proofErr w:type="spellEnd"/>
      <w:r w:rsidRPr="00D57088">
        <w:rPr>
          <w:sz w:val="20"/>
          <w:szCs w:val="24"/>
          <w:lang w:val="es-ES"/>
        </w:rPr>
        <w:t xml:space="preserve">, </w:t>
      </w:r>
      <w:proofErr w:type="spellStart"/>
      <w:r w:rsidRPr="00D57088">
        <w:rPr>
          <w:sz w:val="20"/>
          <w:szCs w:val="24"/>
          <w:lang w:val="es-ES"/>
        </w:rPr>
        <w:t>campus_lineas</w:t>
      </w:r>
      <w:proofErr w:type="spellEnd"/>
      <w:r w:rsidRPr="00D57088">
        <w:rPr>
          <w:sz w:val="20"/>
          <w:szCs w:val="24"/>
          <w:lang w:val="es-ES"/>
        </w:rPr>
        <w:t xml:space="preserve">, </w:t>
      </w:r>
      <w:proofErr w:type="spellStart"/>
      <w:r w:rsidRPr="00D57088">
        <w:rPr>
          <w:sz w:val="20"/>
          <w:szCs w:val="24"/>
          <w:lang w:val="es-ES"/>
        </w:rPr>
        <w:t>campus_poligonos</w:t>
      </w:r>
      <w:proofErr w:type="spellEnd"/>
      <w:r w:rsidRPr="00D57088">
        <w:rPr>
          <w:sz w:val="20"/>
          <w:szCs w:val="24"/>
          <w:lang w:val="es-ES"/>
        </w:rPr>
        <w:t>.</w:t>
      </w:r>
    </w:p>
    <w:p w14:paraId="6EEDEC93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>python manage.py check no devuelve errores.</w:t>
      </w:r>
    </w:p>
    <w:p w14:paraId="3899C900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proofErr w:type="spellStart"/>
      <w:r w:rsidRPr="00D57088">
        <w:rPr>
          <w:sz w:val="20"/>
          <w:szCs w:val="24"/>
          <w:lang w:val="es-ES"/>
        </w:rPr>
        <w:t>runscript</w:t>
      </w:r>
      <w:proofErr w:type="spellEnd"/>
      <w:r w:rsidRPr="00D57088">
        <w:rPr>
          <w:sz w:val="20"/>
          <w:szCs w:val="24"/>
          <w:lang w:val="es-ES"/>
        </w:rPr>
        <w:t xml:space="preserve"> funciona para </w:t>
      </w:r>
      <w:proofErr w:type="spellStart"/>
      <w:r w:rsidRPr="00D57088">
        <w:rPr>
          <w:sz w:val="20"/>
          <w:szCs w:val="24"/>
          <w:lang w:val="es-ES"/>
        </w:rPr>
        <w:t>poligonos</w:t>
      </w:r>
      <w:proofErr w:type="spellEnd"/>
      <w:r w:rsidRPr="00D57088">
        <w:rPr>
          <w:sz w:val="20"/>
          <w:szCs w:val="24"/>
          <w:lang w:val="es-ES"/>
        </w:rPr>
        <w:t xml:space="preserve">, puntos y </w:t>
      </w:r>
      <w:proofErr w:type="spellStart"/>
      <w:r w:rsidRPr="00D57088">
        <w:rPr>
          <w:sz w:val="20"/>
          <w:szCs w:val="24"/>
          <w:lang w:val="es-ES"/>
        </w:rPr>
        <w:t>lineas</w:t>
      </w:r>
      <w:proofErr w:type="spellEnd"/>
      <w:r w:rsidRPr="00D57088">
        <w:rPr>
          <w:sz w:val="20"/>
          <w:szCs w:val="24"/>
          <w:lang w:val="es-ES"/>
        </w:rPr>
        <w:t>.</w:t>
      </w:r>
    </w:p>
    <w:p w14:paraId="7EC0D9BE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 xml:space="preserve">campus/urls.py </w:t>
      </w:r>
      <w:proofErr w:type="spellStart"/>
      <w:r w:rsidRPr="00D57088">
        <w:rPr>
          <w:sz w:val="20"/>
          <w:szCs w:val="24"/>
        </w:rPr>
        <w:t>existe</w:t>
      </w:r>
      <w:proofErr w:type="spellEnd"/>
      <w:r w:rsidRPr="00D57088">
        <w:rPr>
          <w:sz w:val="20"/>
          <w:szCs w:val="24"/>
        </w:rPr>
        <w:t>.</w:t>
      </w:r>
    </w:p>
    <w:p w14:paraId="476E3892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campus/views.py devuelve </w:t>
      </w:r>
      <w:proofErr w:type="spellStart"/>
      <w:r w:rsidRPr="00D57088">
        <w:rPr>
          <w:sz w:val="20"/>
          <w:szCs w:val="24"/>
          <w:lang w:val="es-ES"/>
        </w:rPr>
        <w:t>JsonResponse</w:t>
      </w:r>
      <w:proofErr w:type="spellEnd"/>
      <w:r w:rsidRPr="00D57088">
        <w:rPr>
          <w:sz w:val="20"/>
          <w:szCs w:val="24"/>
          <w:lang w:val="es-ES"/>
        </w:rPr>
        <w:t xml:space="preserve"> en todos los casos.</w:t>
      </w:r>
    </w:p>
    <w:p w14:paraId="6A7D1E44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</w:rPr>
      </w:pPr>
      <w:r w:rsidRPr="00D57088">
        <w:rPr>
          <w:sz w:val="20"/>
          <w:szCs w:val="24"/>
        </w:rPr>
        <w:t xml:space="preserve">djangoapi/urls.py </w:t>
      </w:r>
      <w:proofErr w:type="spellStart"/>
      <w:r w:rsidRPr="00D57088">
        <w:rPr>
          <w:sz w:val="20"/>
          <w:szCs w:val="24"/>
        </w:rPr>
        <w:t>incluye</w:t>
      </w:r>
      <w:proofErr w:type="spellEnd"/>
      <w:r w:rsidRPr="00D57088">
        <w:rPr>
          <w:sz w:val="20"/>
          <w:szCs w:val="24"/>
        </w:rPr>
        <w:t xml:space="preserve"> </w:t>
      </w:r>
      <w:proofErr w:type="gramStart"/>
      <w:r w:rsidRPr="00D57088">
        <w:rPr>
          <w:sz w:val="20"/>
          <w:szCs w:val="24"/>
        </w:rPr>
        <w:t>path(</w:t>
      </w:r>
      <w:proofErr w:type="gramEnd"/>
      <w:r w:rsidRPr="00D57088">
        <w:rPr>
          <w:sz w:val="20"/>
          <w:szCs w:val="24"/>
        </w:rPr>
        <w:t>"campus/", include("</w:t>
      </w:r>
      <w:proofErr w:type="spellStart"/>
      <w:proofErr w:type="gramStart"/>
      <w:r w:rsidRPr="00D57088">
        <w:rPr>
          <w:sz w:val="20"/>
          <w:szCs w:val="24"/>
        </w:rPr>
        <w:t>campus.urls</w:t>
      </w:r>
      <w:proofErr w:type="spellEnd"/>
      <w:proofErr w:type="gramEnd"/>
      <w:r w:rsidRPr="00D57088">
        <w:rPr>
          <w:sz w:val="20"/>
          <w:szCs w:val="24"/>
        </w:rPr>
        <w:t>")).</w:t>
      </w:r>
    </w:p>
    <w:p w14:paraId="5CFEFFC0" w14:textId="77777777" w:rsidR="00060C61" w:rsidRPr="00D57088" w:rsidRDefault="00000000" w:rsidP="004C03E9">
      <w:pPr>
        <w:pStyle w:val="Listaconvietas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 xml:space="preserve">Los </w:t>
      </w:r>
      <w:proofErr w:type="spellStart"/>
      <w:r w:rsidRPr="00D57088">
        <w:rPr>
          <w:sz w:val="20"/>
          <w:szCs w:val="24"/>
          <w:lang w:val="es-ES"/>
        </w:rPr>
        <w:t>endpoints</w:t>
      </w:r>
      <w:proofErr w:type="spellEnd"/>
      <w:r w:rsidRPr="00D57088">
        <w:rPr>
          <w:sz w:val="20"/>
          <w:szCs w:val="24"/>
          <w:lang w:val="es-ES"/>
        </w:rPr>
        <w:t xml:space="preserve"> /campus/</w:t>
      </w:r>
      <w:proofErr w:type="spellStart"/>
      <w:r w:rsidRPr="00D57088">
        <w:rPr>
          <w:sz w:val="20"/>
          <w:szCs w:val="24"/>
          <w:lang w:val="es-ES"/>
        </w:rPr>
        <w:t>hello</w:t>
      </w:r>
      <w:proofErr w:type="spellEnd"/>
      <w:r w:rsidRPr="00D57088">
        <w:rPr>
          <w:sz w:val="20"/>
          <w:szCs w:val="24"/>
          <w:lang w:val="es-ES"/>
        </w:rPr>
        <w:t>/ y /campus/</w:t>
      </w:r>
      <w:proofErr w:type="spellStart"/>
      <w:r w:rsidRPr="00D57088">
        <w:rPr>
          <w:sz w:val="20"/>
          <w:szCs w:val="24"/>
          <w:lang w:val="es-ES"/>
        </w:rPr>
        <w:t>poligonos</w:t>
      </w:r>
      <w:proofErr w:type="spellEnd"/>
      <w:r w:rsidRPr="00D57088">
        <w:rPr>
          <w:sz w:val="20"/>
          <w:szCs w:val="24"/>
          <w:lang w:val="es-ES"/>
        </w:rPr>
        <w:t>/</w:t>
      </w:r>
      <w:proofErr w:type="spellStart"/>
      <w:r w:rsidRPr="00D57088">
        <w:rPr>
          <w:sz w:val="20"/>
          <w:szCs w:val="24"/>
          <w:lang w:val="es-ES"/>
        </w:rPr>
        <w:t>select</w:t>
      </w:r>
      <w:proofErr w:type="spellEnd"/>
      <w:r w:rsidRPr="00D57088">
        <w:rPr>
          <w:sz w:val="20"/>
          <w:szCs w:val="24"/>
          <w:lang w:val="es-ES"/>
        </w:rPr>
        <w:t>/ responden.</w:t>
      </w:r>
    </w:p>
    <w:p w14:paraId="3DA65BEA" w14:textId="77777777" w:rsidR="00060C61" w:rsidRPr="00D57088" w:rsidRDefault="00000000" w:rsidP="004C03E9">
      <w:pPr>
        <w:pStyle w:val="Citadestacada"/>
        <w:ind w:left="142"/>
        <w:rPr>
          <w:sz w:val="20"/>
          <w:szCs w:val="24"/>
          <w:lang w:val="es-ES"/>
        </w:rPr>
      </w:pPr>
      <w:r w:rsidRPr="00D57088">
        <w:rPr>
          <w:sz w:val="20"/>
          <w:szCs w:val="24"/>
          <w:lang w:val="es-ES"/>
        </w:rPr>
        <w:t>Cierre: El criterio para avanzar a urls.py y views.py es simple: primero deben funcionar los scripts por consola. Si la consola funciona, las vistas solo conectan HTTP con funciones ya probadas.</w:t>
      </w:r>
    </w:p>
    <w:sectPr w:rsidR="00060C61" w:rsidRPr="00D57088" w:rsidSect="004C03E9">
      <w:footerReference w:type="default" r:id="rId8"/>
      <w:pgSz w:w="11909" w:h="16834"/>
      <w:pgMar w:top="792" w:right="994" w:bottom="79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DF169" w14:textId="77777777" w:rsidR="0023101C" w:rsidRDefault="0023101C">
      <w:pPr>
        <w:spacing w:after="0" w:line="240" w:lineRule="auto"/>
      </w:pPr>
      <w:r>
        <w:separator/>
      </w:r>
    </w:p>
  </w:endnote>
  <w:endnote w:type="continuationSeparator" w:id="0">
    <w:p w14:paraId="7DF59815" w14:textId="77777777" w:rsidR="0023101C" w:rsidRDefault="00231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D73D9" w14:textId="77777777" w:rsidR="00060C61" w:rsidRPr="00D57088" w:rsidRDefault="00000000">
    <w:pPr>
      <w:pStyle w:val="Piedepgina"/>
      <w:jc w:val="center"/>
      <w:rPr>
        <w:lang w:val="es-ES"/>
      </w:rPr>
    </w:pPr>
    <w:r w:rsidRPr="00D57088">
      <w:rPr>
        <w:color w:val="646464"/>
        <w:sz w:val="16"/>
        <w:lang w:val="es-ES"/>
      </w:rPr>
      <w:t xml:space="preserve">Manual final campus - </w:t>
    </w:r>
    <w:proofErr w:type="spellStart"/>
    <w:r w:rsidRPr="00D57088">
      <w:rPr>
        <w:color w:val="646464"/>
        <w:sz w:val="16"/>
        <w:lang w:val="es-ES"/>
      </w:rPr>
      <w:t>PostGIS</w:t>
    </w:r>
    <w:proofErr w:type="spellEnd"/>
    <w:r w:rsidRPr="00D57088">
      <w:rPr>
        <w:color w:val="646464"/>
        <w:sz w:val="16"/>
        <w:lang w:val="es-ES"/>
      </w:rPr>
      <w:t xml:space="preserve">, </w:t>
    </w:r>
    <w:proofErr w:type="spellStart"/>
    <w:r w:rsidRPr="00D57088">
      <w:rPr>
        <w:color w:val="646464"/>
        <w:sz w:val="16"/>
        <w:lang w:val="es-ES"/>
      </w:rPr>
      <w:t>psycopg</w:t>
    </w:r>
    <w:proofErr w:type="spellEnd"/>
    <w:r w:rsidRPr="00D57088">
      <w:rPr>
        <w:color w:val="646464"/>
        <w:sz w:val="16"/>
        <w:lang w:val="es-ES"/>
      </w:rPr>
      <w:t xml:space="preserve"> y Django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DFE7" w14:textId="77777777" w:rsidR="0023101C" w:rsidRDefault="0023101C">
      <w:pPr>
        <w:spacing w:after="0" w:line="240" w:lineRule="auto"/>
      </w:pPr>
      <w:r>
        <w:separator/>
      </w:r>
    </w:p>
  </w:footnote>
  <w:footnote w:type="continuationSeparator" w:id="0">
    <w:p w14:paraId="1AA94BEF" w14:textId="77777777" w:rsidR="0023101C" w:rsidRDefault="00231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456973">
    <w:abstractNumId w:val="8"/>
  </w:num>
  <w:num w:numId="2" w16cid:durableId="775250513">
    <w:abstractNumId w:val="6"/>
  </w:num>
  <w:num w:numId="3" w16cid:durableId="895434738">
    <w:abstractNumId w:val="5"/>
  </w:num>
  <w:num w:numId="4" w16cid:durableId="400640943">
    <w:abstractNumId w:val="4"/>
  </w:num>
  <w:num w:numId="5" w16cid:durableId="812023020">
    <w:abstractNumId w:val="7"/>
  </w:num>
  <w:num w:numId="6" w16cid:durableId="1685329105">
    <w:abstractNumId w:val="3"/>
  </w:num>
  <w:num w:numId="7" w16cid:durableId="163740801">
    <w:abstractNumId w:val="2"/>
  </w:num>
  <w:num w:numId="8" w16cid:durableId="536819602">
    <w:abstractNumId w:val="1"/>
  </w:num>
  <w:num w:numId="9" w16cid:durableId="128380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C61"/>
    <w:rsid w:val="0015074B"/>
    <w:rsid w:val="001545B5"/>
    <w:rsid w:val="0023101C"/>
    <w:rsid w:val="0029639D"/>
    <w:rsid w:val="00326F90"/>
    <w:rsid w:val="004C03E9"/>
    <w:rsid w:val="004F2768"/>
    <w:rsid w:val="00AA1D8D"/>
    <w:rsid w:val="00B47730"/>
    <w:rsid w:val="00B5578E"/>
    <w:rsid w:val="00CB0664"/>
    <w:rsid w:val="00D570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CD3BD4"/>
  <w14:defaultImageDpi w14:val="300"/>
  <w15:docId w15:val="{A01D455D-2B1E-4F54-8054-3296C0C3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30</Pages>
  <Words>10731</Words>
  <Characters>59026</Characters>
  <Application>Microsoft Office Word</Application>
  <DocSecurity>0</DocSecurity>
  <Lines>491</Lines>
  <Paragraphs>139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Anderson Sanchez Vega</cp:lastModifiedBy>
  <cp:revision>2</cp:revision>
  <dcterms:created xsi:type="dcterms:W3CDTF">2013-12-23T23:15:00Z</dcterms:created>
  <dcterms:modified xsi:type="dcterms:W3CDTF">2026-05-08T07:21:00Z</dcterms:modified>
  <cp:category/>
</cp:coreProperties>
</file>